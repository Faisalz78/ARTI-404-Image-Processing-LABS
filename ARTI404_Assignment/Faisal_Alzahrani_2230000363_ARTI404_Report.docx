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521CC" w14:textId="77777777" w:rsidR="008C6989" w:rsidRDefault="00000000">
      <w:pPr>
        <w:jc w:val="center"/>
      </w:pPr>
      <w:r>
        <w:rPr>
          <w:b/>
          <w:color w:val="1F4E79"/>
          <w:sz w:val="28"/>
        </w:rPr>
        <w:t>ARTI 404: Image Processing</w:t>
      </w:r>
    </w:p>
    <w:p w14:paraId="278E58EA" w14:textId="77777777" w:rsidR="008C6989" w:rsidRDefault="00000000">
      <w:pPr>
        <w:pStyle w:val="Title"/>
        <w:jc w:val="center"/>
      </w:pPr>
      <w:r>
        <w:t>Image Denoising Using Spatial and Frequency Domain Methods</w:t>
      </w:r>
    </w:p>
    <w:p w14:paraId="1AF5DFA1" w14:textId="0EEEBAC9" w:rsidR="008C6989" w:rsidRDefault="00000000">
      <w:pPr>
        <w:jc w:val="center"/>
      </w:pPr>
      <w:r>
        <w:rPr>
          <w:b/>
        </w:rPr>
        <w:t>Student Name: Faisal Alzahrani</w:t>
      </w:r>
      <w:r>
        <w:rPr>
          <w:b/>
        </w:rPr>
        <w:br/>
      </w:r>
      <w:r>
        <w:t>Assignment</w:t>
      </w:r>
    </w:p>
    <w:p w14:paraId="6590D610" w14:textId="77777777" w:rsidR="008C6989" w:rsidRDefault="00000000">
      <w:pPr>
        <w:pStyle w:val="Heading1"/>
      </w:pPr>
      <w:r>
        <w:t>Abstract</w:t>
      </w:r>
    </w:p>
    <w:p w14:paraId="007114F5" w14:textId="77777777" w:rsidR="008C6989" w:rsidRDefault="00000000">
      <w:r>
        <w:t>This report presents an image denoising experiment using two restoration approaches: a spatial-domain median filter and a frequency-domain Gaussian low-pass filter. Five noisy images were analyzed, denoised, tuned using multiple parameter settings, and evaluated using PSNR and SSIM. The clean images were used only as references for quantitative evaluation. The experiment shows that median filtering produced the strongest average performance for this dataset because most images contain impulse or salt-and-pepper noise.</w:t>
      </w:r>
    </w:p>
    <w:p w14:paraId="0D3DB91F" w14:textId="77777777" w:rsidR="008C6989" w:rsidRDefault="00000000">
      <w:pPr>
        <w:pStyle w:val="Heading1"/>
      </w:pPr>
      <w:r>
        <w:t>1. Noise Identification</w:t>
      </w:r>
    </w:p>
    <w:p w14:paraId="13F3A3FF" w14:textId="77777777" w:rsidR="008C6989" w:rsidRDefault="00000000">
      <w:r>
        <w:t>Each noisy image was visually inspected to determine the most likely noise type. The observations are summarized below.</w:t>
      </w:r>
    </w:p>
    <w:tbl>
      <w:tblPr>
        <w:tblStyle w:val="TableGrid"/>
        <w:tblW w:w="0" w:type="auto"/>
        <w:jc w:val="center"/>
        <w:tblLook w:val="04A0" w:firstRow="1" w:lastRow="0" w:firstColumn="1" w:lastColumn="0" w:noHBand="0" w:noVBand="1"/>
      </w:tblPr>
      <w:tblGrid>
        <w:gridCol w:w="3456"/>
        <w:gridCol w:w="3456"/>
        <w:gridCol w:w="3456"/>
      </w:tblGrid>
      <w:tr w:rsidR="008C6989" w14:paraId="212E04B8" w14:textId="77777777">
        <w:trPr>
          <w:jc w:val="center"/>
        </w:trPr>
        <w:tc>
          <w:tcPr>
            <w:tcW w:w="3456" w:type="dxa"/>
            <w:shd w:val="clear" w:color="auto" w:fill="1F4E79"/>
            <w:vAlign w:val="center"/>
          </w:tcPr>
          <w:p w14:paraId="04E7226D" w14:textId="77777777" w:rsidR="008C6989" w:rsidRDefault="00000000">
            <w:pPr>
              <w:jc w:val="center"/>
            </w:pPr>
            <w:r>
              <w:rPr>
                <w:b/>
                <w:color w:val="FFFFFF"/>
              </w:rPr>
              <w:t>Image</w:t>
            </w:r>
          </w:p>
        </w:tc>
        <w:tc>
          <w:tcPr>
            <w:tcW w:w="3456" w:type="dxa"/>
            <w:shd w:val="clear" w:color="auto" w:fill="1F4E79"/>
            <w:vAlign w:val="center"/>
          </w:tcPr>
          <w:p w14:paraId="322074F2" w14:textId="77777777" w:rsidR="008C6989" w:rsidRDefault="00000000">
            <w:pPr>
              <w:jc w:val="center"/>
            </w:pPr>
            <w:r>
              <w:rPr>
                <w:b/>
                <w:color w:val="FFFFFF"/>
              </w:rPr>
              <w:t>Noise Type</w:t>
            </w:r>
          </w:p>
        </w:tc>
        <w:tc>
          <w:tcPr>
            <w:tcW w:w="3456" w:type="dxa"/>
            <w:shd w:val="clear" w:color="auto" w:fill="1F4E79"/>
            <w:vAlign w:val="center"/>
          </w:tcPr>
          <w:p w14:paraId="223332BB" w14:textId="77777777" w:rsidR="008C6989" w:rsidRDefault="00000000">
            <w:pPr>
              <w:jc w:val="center"/>
            </w:pPr>
            <w:r>
              <w:rPr>
                <w:b/>
                <w:color w:val="FFFFFF"/>
              </w:rPr>
              <w:t>Justification</w:t>
            </w:r>
          </w:p>
        </w:tc>
      </w:tr>
      <w:tr w:rsidR="008C6989" w14:paraId="293199F3" w14:textId="77777777">
        <w:trPr>
          <w:jc w:val="center"/>
        </w:trPr>
        <w:tc>
          <w:tcPr>
            <w:tcW w:w="3456" w:type="dxa"/>
            <w:vAlign w:val="center"/>
          </w:tcPr>
          <w:p w14:paraId="7D77BB54" w14:textId="77777777" w:rsidR="008C6989" w:rsidRDefault="00000000">
            <w:pPr>
              <w:jc w:val="center"/>
            </w:pPr>
            <w:r>
              <w:t>camera</w:t>
            </w:r>
          </w:p>
        </w:tc>
        <w:tc>
          <w:tcPr>
            <w:tcW w:w="3456" w:type="dxa"/>
            <w:vAlign w:val="center"/>
          </w:tcPr>
          <w:p w14:paraId="755A7BB6" w14:textId="77777777" w:rsidR="008C6989" w:rsidRDefault="00000000">
            <w:pPr>
              <w:jc w:val="center"/>
            </w:pPr>
            <w:r>
              <w:t>Gaussian noise</w:t>
            </w:r>
          </w:p>
        </w:tc>
        <w:tc>
          <w:tcPr>
            <w:tcW w:w="3456" w:type="dxa"/>
            <w:vAlign w:val="center"/>
          </w:tcPr>
          <w:p w14:paraId="2B48F6D2" w14:textId="77777777" w:rsidR="008C6989" w:rsidRDefault="00000000">
            <w:pPr>
              <w:jc w:val="center"/>
            </w:pPr>
            <w:r>
              <w:t>Fine grain appears across the whole image, which is typical of additive Gaussian noise.</w:t>
            </w:r>
          </w:p>
        </w:tc>
      </w:tr>
      <w:tr w:rsidR="008C6989" w14:paraId="426C3B4A" w14:textId="77777777">
        <w:trPr>
          <w:jc w:val="center"/>
        </w:trPr>
        <w:tc>
          <w:tcPr>
            <w:tcW w:w="3456" w:type="dxa"/>
            <w:vAlign w:val="center"/>
          </w:tcPr>
          <w:p w14:paraId="6EEBD9F0" w14:textId="77777777" w:rsidR="008C6989" w:rsidRDefault="00000000">
            <w:pPr>
              <w:jc w:val="center"/>
            </w:pPr>
            <w:r>
              <w:t>coins</w:t>
            </w:r>
          </w:p>
        </w:tc>
        <w:tc>
          <w:tcPr>
            <w:tcW w:w="3456" w:type="dxa"/>
            <w:vAlign w:val="center"/>
          </w:tcPr>
          <w:p w14:paraId="6914C425" w14:textId="77777777" w:rsidR="008C6989" w:rsidRDefault="00000000">
            <w:pPr>
              <w:jc w:val="center"/>
            </w:pPr>
            <w:r>
              <w:t>Salt-and-pepper / impulse noise</w:t>
            </w:r>
          </w:p>
        </w:tc>
        <w:tc>
          <w:tcPr>
            <w:tcW w:w="3456" w:type="dxa"/>
            <w:vAlign w:val="center"/>
          </w:tcPr>
          <w:p w14:paraId="5CB5B84D" w14:textId="77777777" w:rsidR="008C6989" w:rsidRDefault="00000000">
            <w:pPr>
              <w:jc w:val="center"/>
            </w:pPr>
            <w:r>
              <w:t>Many isolated bright and dark dots appear on coins and background, indicating impulse noise.</w:t>
            </w:r>
          </w:p>
        </w:tc>
      </w:tr>
      <w:tr w:rsidR="008C6989" w14:paraId="1A5BEFEE" w14:textId="77777777">
        <w:trPr>
          <w:jc w:val="center"/>
        </w:trPr>
        <w:tc>
          <w:tcPr>
            <w:tcW w:w="3456" w:type="dxa"/>
            <w:vAlign w:val="center"/>
          </w:tcPr>
          <w:p w14:paraId="4D2B4D24" w14:textId="77777777" w:rsidR="008C6989" w:rsidRDefault="00000000">
            <w:pPr>
              <w:jc w:val="center"/>
            </w:pPr>
            <w:r>
              <w:t>text</w:t>
            </w:r>
          </w:p>
        </w:tc>
        <w:tc>
          <w:tcPr>
            <w:tcW w:w="3456" w:type="dxa"/>
            <w:vAlign w:val="center"/>
          </w:tcPr>
          <w:p w14:paraId="113B2DF4" w14:textId="77777777" w:rsidR="008C6989" w:rsidRDefault="00000000">
            <w:pPr>
              <w:jc w:val="center"/>
            </w:pPr>
            <w:r>
              <w:t>Salt-and-pepper noise</w:t>
            </w:r>
          </w:p>
        </w:tc>
        <w:tc>
          <w:tcPr>
            <w:tcW w:w="3456" w:type="dxa"/>
            <w:vAlign w:val="center"/>
          </w:tcPr>
          <w:p w14:paraId="265EB53F" w14:textId="77777777" w:rsidR="008C6989" w:rsidRDefault="00000000">
            <w:pPr>
              <w:jc w:val="center"/>
            </w:pPr>
            <w:r>
              <w:t>Random black and white pixels corrupt the paper and handwriting.</w:t>
            </w:r>
          </w:p>
        </w:tc>
      </w:tr>
      <w:tr w:rsidR="008C6989" w14:paraId="575999A7" w14:textId="77777777">
        <w:trPr>
          <w:jc w:val="center"/>
        </w:trPr>
        <w:tc>
          <w:tcPr>
            <w:tcW w:w="3456" w:type="dxa"/>
            <w:vAlign w:val="center"/>
          </w:tcPr>
          <w:p w14:paraId="54104039" w14:textId="77777777" w:rsidR="008C6989" w:rsidRDefault="00000000">
            <w:pPr>
              <w:jc w:val="center"/>
            </w:pPr>
            <w:r>
              <w:t>rice</w:t>
            </w:r>
          </w:p>
        </w:tc>
        <w:tc>
          <w:tcPr>
            <w:tcW w:w="3456" w:type="dxa"/>
            <w:vAlign w:val="center"/>
          </w:tcPr>
          <w:p w14:paraId="0E7C9E7B" w14:textId="77777777" w:rsidR="008C6989" w:rsidRDefault="00000000">
            <w:pPr>
              <w:jc w:val="center"/>
            </w:pPr>
            <w:r>
              <w:t>Salt-and-pepper noise</w:t>
            </w:r>
          </w:p>
        </w:tc>
        <w:tc>
          <w:tcPr>
            <w:tcW w:w="3456" w:type="dxa"/>
            <w:vAlign w:val="center"/>
          </w:tcPr>
          <w:p w14:paraId="5DD88B01" w14:textId="77777777" w:rsidR="008C6989" w:rsidRDefault="00000000">
            <w:pPr>
              <w:jc w:val="center"/>
            </w:pPr>
            <w:r>
              <w:t>Strong isolated bright/dark dots appear over the textured image.</w:t>
            </w:r>
          </w:p>
        </w:tc>
      </w:tr>
      <w:tr w:rsidR="008C6989" w14:paraId="76DC0D7A" w14:textId="77777777">
        <w:trPr>
          <w:jc w:val="center"/>
        </w:trPr>
        <w:tc>
          <w:tcPr>
            <w:tcW w:w="3456" w:type="dxa"/>
            <w:vAlign w:val="center"/>
          </w:tcPr>
          <w:p w14:paraId="236871EA" w14:textId="77777777" w:rsidR="008C6989" w:rsidRDefault="00000000">
            <w:pPr>
              <w:jc w:val="center"/>
            </w:pPr>
            <w:r>
              <w:t>astronaut</w:t>
            </w:r>
          </w:p>
        </w:tc>
        <w:tc>
          <w:tcPr>
            <w:tcW w:w="3456" w:type="dxa"/>
            <w:vAlign w:val="center"/>
          </w:tcPr>
          <w:p w14:paraId="78E6D41A" w14:textId="77777777" w:rsidR="008C6989" w:rsidRDefault="00000000">
            <w:pPr>
              <w:jc w:val="center"/>
            </w:pPr>
            <w:r>
              <w:t>Colored salt-and-pepper / impulse noise</w:t>
            </w:r>
          </w:p>
        </w:tc>
        <w:tc>
          <w:tcPr>
            <w:tcW w:w="3456" w:type="dxa"/>
            <w:vAlign w:val="center"/>
          </w:tcPr>
          <w:p w14:paraId="4A63EF31" w14:textId="77777777" w:rsidR="008C6989" w:rsidRDefault="00000000">
            <w:pPr>
              <w:jc w:val="center"/>
            </w:pPr>
            <w:r>
              <w:t>Random colored pixel corruption appears across RGB channels.</w:t>
            </w:r>
          </w:p>
        </w:tc>
      </w:tr>
    </w:tbl>
    <w:p w14:paraId="72FE09FD" w14:textId="77777777" w:rsidR="008C6989" w:rsidRDefault="008C6989"/>
    <w:p w14:paraId="16D214BE" w14:textId="77777777" w:rsidR="008C6989" w:rsidRDefault="00000000">
      <w:pPr>
        <w:pStyle w:val="Heading1"/>
      </w:pPr>
      <w:r>
        <w:t>2. Method Selection</w:t>
      </w:r>
    </w:p>
    <w:p w14:paraId="14726ACF" w14:textId="77777777" w:rsidR="008C6989" w:rsidRDefault="00000000">
      <w:pPr>
        <w:pStyle w:val="Heading2"/>
      </w:pPr>
      <w:r>
        <w:t>2.1 Spatial-domain method: Median filter</w:t>
      </w:r>
    </w:p>
    <w:p w14:paraId="04783A01" w14:textId="77777777" w:rsidR="008C6989" w:rsidRDefault="00000000">
      <w:r>
        <w:t>The selected spatial-domain method is median filtering. Median filtering replaces each pixel with the median value in a local neighborhood. It is effective for impulse and salt-and-pepper noise because isolated corrupted pixels are removed without averaging them into the surrounding area. Kernel sizes 3x3, 5x5, 7x7, and 9x9 were tested.</w:t>
      </w:r>
    </w:p>
    <w:p w14:paraId="1355F1B0" w14:textId="77777777" w:rsidR="008C6989" w:rsidRDefault="00000000">
      <w:pPr>
        <w:pStyle w:val="Heading2"/>
      </w:pPr>
      <w:r>
        <w:t>2.2 Frequency-domain method: Gaussian Low-Pass Filter</w:t>
      </w:r>
    </w:p>
    <w:p w14:paraId="63259EB0" w14:textId="77777777" w:rsidR="008C6989" w:rsidRDefault="00000000">
      <w:r>
        <w:t>The frequency-domain method applies a Fourier Transform to the image, shifts the zero-frequency component to the center, multiplies the spectrum by a Gaussian low-pass filter, then applies the inverse Fourier Transform. Cutoff values 10, 20, 40, and 80 were tested. Low-pass filtering reduces high-frequency noise but can also blur edges and fine details.</w:t>
      </w:r>
    </w:p>
    <w:p w14:paraId="3545B728" w14:textId="77777777" w:rsidR="008C6989" w:rsidRDefault="00000000">
      <w:pPr>
        <w:pStyle w:val="Heading1"/>
      </w:pPr>
      <w:r>
        <w:lastRenderedPageBreak/>
        <w:t>3. PSNR and SSIM Explanation</w:t>
      </w:r>
    </w:p>
    <w:p w14:paraId="4E903E9D" w14:textId="77777777" w:rsidR="008C6989" w:rsidRDefault="00000000">
      <w:r>
        <w:t>PSNR (Peak Signal-to-Noise Ratio) measures the pixel-level difference between the clean reference image and the denoised image. A higher PSNR means the denoised image is closer to the reference image. SSIM (Structural Similarity Index) measures perceptual similarity based on luminance, contrast, and structure. SSIM ranges from 0 to 1, where values closer to 1 indicate better structural similarity. In this experiment, the best parameter configuration was selected based on the highest SSIM.</w:t>
      </w:r>
    </w:p>
    <w:p w14:paraId="0EBEF903" w14:textId="77777777" w:rsidR="008C6989" w:rsidRDefault="00000000">
      <w:pPr>
        <w:pStyle w:val="Heading1"/>
      </w:pPr>
      <w:r>
        <w:t>4. Results Table</w:t>
      </w:r>
    </w:p>
    <w:p w14:paraId="4F6391C0" w14:textId="77777777" w:rsidR="008C6989" w:rsidRDefault="00000000">
      <w:r>
        <w:t>The table below reports the best spatial and frequency-domain configurations for every image.</w:t>
      </w:r>
    </w:p>
    <w:tbl>
      <w:tblPr>
        <w:tblStyle w:val="TableGrid"/>
        <w:tblW w:w="0" w:type="auto"/>
        <w:jc w:val="center"/>
        <w:tblLook w:val="04A0" w:firstRow="1" w:lastRow="0" w:firstColumn="1" w:lastColumn="0" w:noHBand="0" w:noVBand="1"/>
      </w:tblPr>
      <w:tblGrid>
        <w:gridCol w:w="1296"/>
        <w:gridCol w:w="1296"/>
        <w:gridCol w:w="1306"/>
        <w:gridCol w:w="1296"/>
        <w:gridCol w:w="1296"/>
        <w:gridCol w:w="1306"/>
        <w:gridCol w:w="1296"/>
        <w:gridCol w:w="1296"/>
      </w:tblGrid>
      <w:tr w:rsidR="008C6989" w14:paraId="64ED1066" w14:textId="77777777">
        <w:trPr>
          <w:jc w:val="center"/>
        </w:trPr>
        <w:tc>
          <w:tcPr>
            <w:tcW w:w="1296" w:type="dxa"/>
            <w:shd w:val="clear" w:color="auto" w:fill="1F4E79"/>
            <w:vAlign w:val="center"/>
          </w:tcPr>
          <w:p w14:paraId="39DB4C4A" w14:textId="77777777" w:rsidR="008C6989" w:rsidRDefault="00000000">
            <w:pPr>
              <w:jc w:val="center"/>
            </w:pPr>
            <w:r>
              <w:rPr>
                <w:b/>
                <w:color w:val="FFFFFF"/>
              </w:rPr>
              <w:t>Image</w:t>
            </w:r>
          </w:p>
        </w:tc>
        <w:tc>
          <w:tcPr>
            <w:tcW w:w="1296" w:type="dxa"/>
            <w:shd w:val="clear" w:color="auto" w:fill="1F4E79"/>
            <w:vAlign w:val="center"/>
          </w:tcPr>
          <w:p w14:paraId="2D0A8F0C" w14:textId="77777777" w:rsidR="008C6989" w:rsidRDefault="00000000">
            <w:pPr>
              <w:jc w:val="center"/>
            </w:pPr>
            <w:r>
              <w:rPr>
                <w:b/>
                <w:color w:val="FFFFFF"/>
              </w:rPr>
              <w:t>Noise Type</w:t>
            </w:r>
          </w:p>
        </w:tc>
        <w:tc>
          <w:tcPr>
            <w:tcW w:w="1296" w:type="dxa"/>
            <w:shd w:val="clear" w:color="auto" w:fill="1F4E79"/>
            <w:vAlign w:val="center"/>
          </w:tcPr>
          <w:p w14:paraId="091E82E0" w14:textId="77777777" w:rsidR="008C6989" w:rsidRDefault="00000000">
            <w:pPr>
              <w:jc w:val="center"/>
            </w:pPr>
            <w:r>
              <w:rPr>
                <w:b/>
                <w:color w:val="FFFFFF"/>
              </w:rPr>
              <w:t>Spatial Best Parameters</w:t>
            </w:r>
          </w:p>
        </w:tc>
        <w:tc>
          <w:tcPr>
            <w:tcW w:w="1296" w:type="dxa"/>
            <w:shd w:val="clear" w:color="auto" w:fill="1F4E79"/>
            <w:vAlign w:val="center"/>
          </w:tcPr>
          <w:p w14:paraId="728F71BC" w14:textId="77777777" w:rsidR="008C6989" w:rsidRDefault="00000000">
            <w:pPr>
              <w:jc w:val="center"/>
            </w:pPr>
            <w:r>
              <w:rPr>
                <w:b/>
                <w:color w:val="FFFFFF"/>
              </w:rPr>
              <w:t>Spatial PSNR</w:t>
            </w:r>
          </w:p>
        </w:tc>
        <w:tc>
          <w:tcPr>
            <w:tcW w:w="1296" w:type="dxa"/>
            <w:shd w:val="clear" w:color="auto" w:fill="1F4E79"/>
            <w:vAlign w:val="center"/>
          </w:tcPr>
          <w:p w14:paraId="040B3981" w14:textId="77777777" w:rsidR="008C6989" w:rsidRDefault="00000000">
            <w:pPr>
              <w:jc w:val="center"/>
            </w:pPr>
            <w:r>
              <w:rPr>
                <w:b/>
                <w:color w:val="FFFFFF"/>
              </w:rPr>
              <w:t>Spatial SSIM</w:t>
            </w:r>
          </w:p>
        </w:tc>
        <w:tc>
          <w:tcPr>
            <w:tcW w:w="1296" w:type="dxa"/>
            <w:shd w:val="clear" w:color="auto" w:fill="1F4E79"/>
            <w:vAlign w:val="center"/>
          </w:tcPr>
          <w:p w14:paraId="3DA9B53F" w14:textId="77777777" w:rsidR="008C6989" w:rsidRDefault="00000000">
            <w:pPr>
              <w:jc w:val="center"/>
            </w:pPr>
            <w:r>
              <w:rPr>
                <w:b/>
                <w:color w:val="FFFFFF"/>
              </w:rPr>
              <w:t>Frequency Best Parameters</w:t>
            </w:r>
          </w:p>
        </w:tc>
        <w:tc>
          <w:tcPr>
            <w:tcW w:w="1296" w:type="dxa"/>
            <w:shd w:val="clear" w:color="auto" w:fill="1F4E79"/>
            <w:vAlign w:val="center"/>
          </w:tcPr>
          <w:p w14:paraId="329B123F" w14:textId="77777777" w:rsidR="008C6989" w:rsidRDefault="00000000">
            <w:pPr>
              <w:jc w:val="center"/>
            </w:pPr>
            <w:r>
              <w:rPr>
                <w:b/>
                <w:color w:val="FFFFFF"/>
              </w:rPr>
              <w:t>Frequency PSNR</w:t>
            </w:r>
          </w:p>
        </w:tc>
        <w:tc>
          <w:tcPr>
            <w:tcW w:w="1296" w:type="dxa"/>
            <w:shd w:val="clear" w:color="auto" w:fill="1F4E79"/>
            <w:vAlign w:val="center"/>
          </w:tcPr>
          <w:p w14:paraId="0217C4FF" w14:textId="77777777" w:rsidR="008C6989" w:rsidRDefault="00000000">
            <w:pPr>
              <w:jc w:val="center"/>
            </w:pPr>
            <w:r>
              <w:rPr>
                <w:b/>
                <w:color w:val="FFFFFF"/>
              </w:rPr>
              <w:t>Frequency SSIM</w:t>
            </w:r>
          </w:p>
        </w:tc>
      </w:tr>
      <w:tr w:rsidR="008C6989" w14:paraId="75DA4553" w14:textId="77777777">
        <w:trPr>
          <w:jc w:val="center"/>
        </w:trPr>
        <w:tc>
          <w:tcPr>
            <w:tcW w:w="1296" w:type="dxa"/>
            <w:vAlign w:val="center"/>
          </w:tcPr>
          <w:p w14:paraId="759B07DF" w14:textId="77777777" w:rsidR="008C6989" w:rsidRDefault="00000000">
            <w:pPr>
              <w:jc w:val="center"/>
            </w:pPr>
            <w:r>
              <w:t>camera</w:t>
            </w:r>
          </w:p>
        </w:tc>
        <w:tc>
          <w:tcPr>
            <w:tcW w:w="1296" w:type="dxa"/>
            <w:vAlign w:val="center"/>
          </w:tcPr>
          <w:p w14:paraId="5789FFA7" w14:textId="77777777" w:rsidR="008C6989" w:rsidRDefault="00000000">
            <w:pPr>
              <w:jc w:val="center"/>
            </w:pPr>
            <w:r>
              <w:t>Gaussian noise</w:t>
            </w:r>
          </w:p>
        </w:tc>
        <w:tc>
          <w:tcPr>
            <w:tcW w:w="1296" w:type="dxa"/>
            <w:vAlign w:val="center"/>
          </w:tcPr>
          <w:p w14:paraId="64219D6E" w14:textId="77777777" w:rsidR="008C6989" w:rsidRDefault="00000000">
            <w:pPr>
              <w:jc w:val="center"/>
            </w:pPr>
            <w:r>
              <w:t>median, kernel=9x9</w:t>
            </w:r>
          </w:p>
        </w:tc>
        <w:tc>
          <w:tcPr>
            <w:tcW w:w="1296" w:type="dxa"/>
            <w:vAlign w:val="center"/>
          </w:tcPr>
          <w:p w14:paraId="78A17726" w14:textId="77777777" w:rsidR="008C6989" w:rsidRDefault="00000000">
            <w:pPr>
              <w:jc w:val="center"/>
            </w:pPr>
            <w:r>
              <w:t>24.41</w:t>
            </w:r>
          </w:p>
        </w:tc>
        <w:tc>
          <w:tcPr>
            <w:tcW w:w="1296" w:type="dxa"/>
            <w:vAlign w:val="center"/>
          </w:tcPr>
          <w:p w14:paraId="6564E61D" w14:textId="77777777" w:rsidR="008C6989" w:rsidRDefault="00000000">
            <w:pPr>
              <w:jc w:val="center"/>
            </w:pPr>
            <w:r>
              <w:t>0.6469</w:t>
            </w:r>
          </w:p>
        </w:tc>
        <w:tc>
          <w:tcPr>
            <w:tcW w:w="1296" w:type="dxa"/>
            <w:vAlign w:val="center"/>
          </w:tcPr>
          <w:p w14:paraId="6ADCC35E" w14:textId="77777777" w:rsidR="008C6989" w:rsidRDefault="00000000">
            <w:pPr>
              <w:jc w:val="center"/>
            </w:pPr>
            <w:r>
              <w:t>Gaussian LPF, cutoff=40</w:t>
            </w:r>
          </w:p>
        </w:tc>
        <w:tc>
          <w:tcPr>
            <w:tcW w:w="1296" w:type="dxa"/>
            <w:vAlign w:val="center"/>
          </w:tcPr>
          <w:p w14:paraId="323FEF60" w14:textId="77777777" w:rsidR="008C6989" w:rsidRDefault="00000000">
            <w:pPr>
              <w:jc w:val="center"/>
            </w:pPr>
            <w:r>
              <w:t>25.04</w:t>
            </w:r>
          </w:p>
        </w:tc>
        <w:tc>
          <w:tcPr>
            <w:tcW w:w="1296" w:type="dxa"/>
            <w:vAlign w:val="center"/>
          </w:tcPr>
          <w:p w14:paraId="59CF0406" w14:textId="77777777" w:rsidR="008C6989" w:rsidRDefault="00000000">
            <w:pPr>
              <w:jc w:val="center"/>
            </w:pPr>
            <w:r>
              <w:t>0.6879</w:t>
            </w:r>
          </w:p>
        </w:tc>
      </w:tr>
      <w:tr w:rsidR="008C6989" w14:paraId="4BE8E1DC" w14:textId="77777777">
        <w:trPr>
          <w:jc w:val="center"/>
        </w:trPr>
        <w:tc>
          <w:tcPr>
            <w:tcW w:w="1296" w:type="dxa"/>
            <w:vAlign w:val="center"/>
          </w:tcPr>
          <w:p w14:paraId="51A2779D" w14:textId="77777777" w:rsidR="008C6989" w:rsidRDefault="00000000">
            <w:pPr>
              <w:jc w:val="center"/>
            </w:pPr>
            <w:r>
              <w:t>coins</w:t>
            </w:r>
          </w:p>
        </w:tc>
        <w:tc>
          <w:tcPr>
            <w:tcW w:w="1296" w:type="dxa"/>
            <w:vAlign w:val="center"/>
          </w:tcPr>
          <w:p w14:paraId="60D3A29E" w14:textId="77777777" w:rsidR="008C6989" w:rsidRDefault="00000000">
            <w:pPr>
              <w:jc w:val="center"/>
            </w:pPr>
            <w:r>
              <w:t>Salt-and-pepper / impulse noise</w:t>
            </w:r>
          </w:p>
        </w:tc>
        <w:tc>
          <w:tcPr>
            <w:tcW w:w="1296" w:type="dxa"/>
            <w:vAlign w:val="center"/>
          </w:tcPr>
          <w:p w14:paraId="32126669" w14:textId="77777777" w:rsidR="008C6989" w:rsidRDefault="00000000">
            <w:pPr>
              <w:jc w:val="center"/>
            </w:pPr>
            <w:r>
              <w:t>median, kernel=3x3</w:t>
            </w:r>
          </w:p>
        </w:tc>
        <w:tc>
          <w:tcPr>
            <w:tcW w:w="1296" w:type="dxa"/>
            <w:vAlign w:val="center"/>
          </w:tcPr>
          <w:p w14:paraId="06EF89EA" w14:textId="77777777" w:rsidR="008C6989" w:rsidRDefault="00000000">
            <w:pPr>
              <w:jc w:val="center"/>
            </w:pPr>
            <w:r>
              <w:t>28.07</w:t>
            </w:r>
          </w:p>
        </w:tc>
        <w:tc>
          <w:tcPr>
            <w:tcW w:w="1296" w:type="dxa"/>
            <w:vAlign w:val="center"/>
          </w:tcPr>
          <w:p w14:paraId="2E8A793A" w14:textId="77777777" w:rsidR="008C6989" w:rsidRDefault="00000000">
            <w:pPr>
              <w:jc w:val="center"/>
            </w:pPr>
            <w:r>
              <w:t>0.8536</w:t>
            </w:r>
          </w:p>
        </w:tc>
        <w:tc>
          <w:tcPr>
            <w:tcW w:w="1296" w:type="dxa"/>
            <w:vAlign w:val="center"/>
          </w:tcPr>
          <w:p w14:paraId="115967C9" w14:textId="77777777" w:rsidR="008C6989" w:rsidRDefault="00000000">
            <w:pPr>
              <w:jc w:val="center"/>
            </w:pPr>
            <w:r>
              <w:t>Gaussian LPF, cutoff=40</w:t>
            </w:r>
          </w:p>
        </w:tc>
        <w:tc>
          <w:tcPr>
            <w:tcW w:w="1296" w:type="dxa"/>
            <w:vAlign w:val="center"/>
          </w:tcPr>
          <w:p w14:paraId="2DEF48F6" w14:textId="77777777" w:rsidR="008C6989" w:rsidRDefault="00000000">
            <w:pPr>
              <w:jc w:val="center"/>
            </w:pPr>
            <w:r>
              <w:t>23.38</w:t>
            </w:r>
          </w:p>
        </w:tc>
        <w:tc>
          <w:tcPr>
            <w:tcW w:w="1296" w:type="dxa"/>
            <w:vAlign w:val="center"/>
          </w:tcPr>
          <w:p w14:paraId="4FCECF05" w14:textId="77777777" w:rsidR="008C6989" w:rsidRDefault="00000000">
            <w:pPr>
              <w:jc w:val="center"/>
            </w:pPr>
            <w:r>
              <w:t>0.5748</w:t>
            </w:r>
          </w:p>
        </w:tc>
      </w:tr>
      <w:tr w:rsidR="008C6989" w14:paraId="4D83ED1E" w14:textId="77777777">
        <w:trPr>
          <w:jc w:val="center"/>
        </w:trPr>
        <w:tc>
          <w:tcPr>
            <w:tcW w:w="1296" w:type="dxa"/>
            <w:vAlign w:val="center"/>
          </w:tcPr>
          <w:p w14:paraId="402D961B" w14:textId="77777777" w:rsidR="008C6989" w:rsidRDefault="00000000">
            <w:pPr>
              <w:jc w:val="center"/>
            </w:pPr>
            <w:r>
              <w:t>text</w:t>
            </w:r>
          </w:p>
        </w:tc>
        <w:tc>
          <w:tcPr>
            <w:tcW w:w="1296" w:type="dxa"/>
            <w:vAlign w:val="center"/>
          </w:tcPr>
          <w:p w14:paraId="2FE453D7" w14:textId="77777777" w:rsidR="008C6989" w:rsidRDefault="00000000">
            <w:pPr>
              <w:jc w:val="center"/>
            </w:pPr>
            <w:r>
              <w:t>Salt-and-pepper noise</w:t>
            </w:r>
          </w:p>
        </w:tc>
        <w:tc>
          <w:tcPr>
            <w:tcW w:w="1296" w:type="dxa"/>
            <w:vAlign w:val="center"/>
          </w:tcPr>
          <w:p w14:paraId="65712443" w14:textId="77777777" w:rsidR="008C6989" w:rsidRDefault="00000000">
            <w:pPr>
              <w:jc w:val="center"/>
            </w:pPr>
            <w:r>
              <w:t>median, kernel=3x3</w:t>
            </w:r>
          </w:p>
        </w:tc>
        <w:tc>
          <w:tcPr>
            <w:tcW w:w="1296" w:type="dxa"/>
            <w:vAlign w:val="center"/>
          </w:tcPr>
          <w:p w14:paraId="40891148" w14:textId="77777777" w:rsidR="008C6989" w:rsidRDefault="00000000">
            <w:pPr>
              <w:jc w:val="center"/>
            </w:pPr>
            <w:r>
              <w:t>32.01</w:t>
            </w:r>
          </w:p>
        </w:tc>
        <w:tc>
          <w:tcPr>
            <w:tcW w:w="1296" w:type="dxa"/>
            <w:vAlign w:val="center"/>
          </w:tcPr>
          <w:p w14:paraId="6568C30F" w14:textId="77777777" w:rsidR="008C6989" w:rsidRDefault="00000000">
            <w:pPr>
              <w:jc w:val="center"/>
            </w:pPr>
            <w:r>
              <w:t>0.9043</w:t>
            </w:r>
          </w:p>
        </w:tc>
        <w:tc>
          <w:tcPr>
            <w:tcW w:w="1296" w:type="dxa"/>
            <w:vAlign w:val="center"/>
          </w:tcPr>
          <w:p w14:paraId="7F0FF05C" w14:textId="77777777" w:rsidR="008C6989" w:rsidRDefault="00000000">
            <w:pPr>
              <w:jc w:val="center"/>
            </w:pPr>
            <w:r>
              <w:t>Gaussian LPF, cutoff=20</w:t>
            </w:r>
          </w:p>
        </w:tc>
        <w:tc>
          <w:tcPr>
            <w:tcW w:w="1296" w:type="dxa"/>
            <w:vAlign w:val="center"/>
          </w:tcPr>
          <w:p w14:paraId="2184F86D" w14:textId="77777777" w:rsidR="008C6989" w:rsidRDefault="00000000">
            <w:pPr>
              <w:jc w:val="center"/>
            </w:pPr>
            <w:r>
              <w:t>25.59</w:t>
            </w:r>
          </w:p>
        </w:tc>
        <w:tc>
          <w:tcPr>
            <w:tcW w:w="1296" w:type="dxa"/>
            <w:vAlign w:val="center"/>
          </w:tcPr>
          <w:p w14:paraId="053B42F2" w14:textId="77777777" w:rsidR="008C6989" w:rsidRDefault="00000000">
            <w:pPr>
              <w:jc w:val="center"/>
            </w:pPr>
            <w:r>
              <w:t>0.6524</w:t>
            </w:r>
          </w:p>
        </w:tc>
      </w:tr>
      <w:tr w:rsidR="008C6989" w14:paraId="113A0B8F" w14:textId="77777777">
        <w:trPr>
          <w:jc w:val="center"/>
        </w:trPr>
        <w:tc>
          <w:tcPr>
            <w:tcW w:w="1296" w:type="dxa"/>
            <w:vAlign w:val="center"/>
          </w:tcPr>
          <w:p w14:paraId="592C825F" w14:textId="77777777" w:rsidR="008C6989" w:rsidRDefault="00000000">
            <w:pPr>
              <w:jc w:val="center"/>
            </w:pPr>
            <w:r>
              <w:t>rice</w:t>
            </w:r>
          </w:p>
        </w:tc>
        <w:tc>
          <w:tcPr>
            <w:tcW w:w="1296" w:type="dxa"/>
            <w:vAlign w:val="center"/>
          </w:tcPr>
          <w:p w14:paraId="1B9254A0" w14:textId="77777777" w:rsidR="008C6989" w:rsidRDefault="00000000">
            <w:pPr>
              <w:jc w:val="center"/>
            </w:pPr>
            <w:r>
              <w:t>Salt-and-pepper noise</w:t>
            </w:r>
          </w:p>
        </w:tc>
        <w:tc>
          <w:tcPr>
            <w:tcW w:w="1296" w:type="dxa"/>
            <w:vAlign w:val="center"/>
          </w:tcPr>
          <w:p w14:paraId="57C536FF" w14:textId="77777777" w:rsidR="008C6989" w:rsidRDefault="00000000">
            <w:pPr>
              <w:jc w:val="center"/>
            </w:pPr>
            <w:r>
              <w:t>median, kernel=7x7</w:t>
            </w:r>
          </w:p>
        </w:tc>
        <w:tc>
          <w:tcPr>
            <w:tcW w:w="1296" w:type="dxa"/>
            <w:vAlign w:val="center"/>
          </w:tcPr>
          <w:p w14:paraId="43DBA94E" w14:textId="77777777" w:rsidR="008C6989" w:rsidRDefault="00000000">
            <w:pPr>
              <w:jc w:val="center"/>
            </w:pPr>
            <w:r>
              <w:t>23.34</w:t>
            </w:r>
          </w:p>
        </w:tc>
        <w:tc>
          <w:tcPr>
            <w:tcW w:w="1296" w:type="dxa"/>
            <w:vAlign w:val="center"/>
          </w:tcPr>
          <w:p w14:paraId="5CFAF8EA" w14:textId="77777777" w:rsidR="008C6989" w:rsidRDefault="00000000">
            <w:pPr>
              <w:jc w:val="center"/>
            </w:pPr>
            <w:r>
              <w:t>0.5659</w:t>
            </w:r>
          </w:p>
        </w:tc>
        <w:tc>
          <w:tcPr>
            <w:tcW w:w="1296" w:type="dxa"/>
            <w:vAlign w:val="center"/>
          </w:tcPr>
          <w:p w14:paraId="232C1236" w14:textId="77777777" w:rsidR="008C6989" w:rsidRDefault="00000000">
            <w:pPr>
              <w:jc w:val="center"/>
            </w:pPr>
            <w:r>
              <w:t>Gaussian LPF, cutoff=40</w:t>
            </w:r>
          </w:p>
        </w:tc>
        <w:tc>
          <w:tcPr>
            <w:tcW w:w="1296" w:type="dxa"/>
            <w:vAlign w:val="center"/>
          </w:tcPr>
          <w:p w14:paraId="6CC355FD" w14:textId="77777777" w:rsidR="008C6989" w:rsidRDefault="00000000">
            <w:pPr>
              <w:jc w:val="center"/>
            </w:pPr>
            <w:r>
              <w:t>24.14</w:t>
            </w:r>
          </w:p>
        </w:tc>
        <w:tc>
          <w:tcPr>
            <w:tcW w:w="1296" w:type="dxa"/>
            <w:vAlign w:val="center"/>
          </w:tcPr>
          <w:p w14:paraId="1CC6C9D7" w14:textId="77777777" w:rsidR="008C6989" w:rsidRDefault="00000000">
            <w:pPr>
              <w:jc w:val="center"/>
            </w:pPr>
            <w:r>
              <w:t>0.6168</w:t>
            </w:r>
          </w:p>
        </w:tc>
      </w:tr>
      <w:tr w:rsidR="008C6989" w14:paraId="36216484" w14:textId="77777777">
        <w:trPr>
          <w:jc w:val="center"/>
        </w:trPr>
        <w:tc>
          <w:tcPr>
            <w:tcW w:w="1296" w:type="dxa"/>
            <w:vAlign w:val="center"/>
          </w:tcPr>
          <w:p w14:paraId="7ADA273D" w14:textId="77777777" w:rsidR="008C6989" w:rsidRDefault="00000000">
            <w:pPr>
              <w:jc w:val="center"/>
            </w:pPr>
            <w:r>
              <w:t>astronaut</w:t>
            </w:r>
          </w:p>
        </w:tc>
        <w:tc>
          <w:tcPr>
            <w:tcW w:w="1296" w:type="dxa"/>
            <w:vAlign w:val="center"/>
          </w:tcPr>
          <w:p w14:paraId="1E205B81" w14:textId="77777777" w:rsidR="008C6989" w:rsidRDefault="00000000">
            <w:pPr>
              <w:jc w:val="center"/>
            </w:pPr>
            <w:r>
              <w:t>Colored salt-and-pepper / impulse noise</w:t>
            </w:r>
          </w:p>
        </w:tc>
        <w:tc>
          <w:tcPr>
            <w:tcW w:w="1296" w:type="dxa"/>
            <w:vAlign w:val="center"/>
          </w:tcPr>
          <w:p w14:paraId="5A631F94" w14:textId="77777777" w:rsidR="008C6989" w:rsidRDefault="00000000">
            <w:pPr>
              <w:jc w:val="center"/>
            </w:pPr>
            <w:r>
              <w:t>median, kernel=3x3</w:t>
            </w:r>
          </w:p>
        </w:tc>
        <w:tc>
          <w:tcPr>
            <w:tcW w:w="1296" w:type="dxa"/>
            <w:vAlign w:val="center"/>
          </w:tcPr>
          <w:p w14:paraId="27BF680E" w14:textId="77777777" w:rsidR="008C6989" w:rsidRDefault="00000000">
            <w:pPr>
              <w:jc w:val="center"/>
            </w:pPr>
            <w:r>
              <w:t>30.32</w:t>
            </w:r>
          </w:p>
        </w:tc>
        <w:tc>
          <w:tcPr>
            <w:tcW w:w="1296" w:type="dxa"/>
            <w:vAlign w:val="center"/>
          </w:tcPr>
          <w:p w14:paraId="75079B27" w14:textId="77777777" w:rsidR="008C6989" w:rsidRDefault="00000000">
            <w:pPr>
              <w:jc w:val="center"/>
            </w:pPr>
            <w:r>
              <w:t>0.9375</w:t>
            </w:r>
          </w:p>
        </w:tc>
        <w:tc>
          <w:tcPr>
            <w:tcW w:w="1296" w:type="dxa"/>
            <w:vAlign w:val="center"/>
          </w:tcPr>
          <w:p w14:paraId="3FD81E9B" w14:textId="77777777" w:rsidR="008C6989" w:rsidRDefault="00000000">
            <w:pPr>
              <w:jc w:val="center"/>
            </w:pPr>
            <w:r>
              <w:t>Gaussian LPF, cutoff=40</w:t>
            </w:r>
          </w:p>
        </w:tc>
        <w:tc>
          <w:tcPr>
            <w:tcW w:w="1296" w:type="dxa"/>
            <w:vAlign w:val="center"/>
          </w:tcPr>
          <w:p w14:paraId="611AE876" w14:textId="77777777" w:rsidR="008C6989" w:rsidRDefault="00000000">
            <w:pPr>
              <w:jc w:val="center"/>
            </w:pPr>
            <w:r>
              <w:t>22.33</w:t>
            </w:r>
          </w:p>
        </w:tc>
        <w:tc>
          <w:tcPr>
            <w:tcW w:w="1296" w:type="dxa"/>
            <w:vAlign w:val="center"/>
          </w:tcPr>
          <w:p w14:paraId="6054F3FF" w14:textId="77777777" w:rsidR="008C6989" w:rsidRDefault="00000000">
            <w:pPr>
              <w:jc w:val="center"/>
            </w:pPr>
            <w:r>
              <w:t>0.6044</w:t>
            </w:r>
          </w:p>
        </w:tc>
      </w:tr>
    </w:tbl>
    <w:p w14:paraId="3A19DE7D" w14:textId="77777777" w:rsidR="008C6989" w:rsidRDefault="008C6989"/>
    <w:p w14:paraId="0D7946A4" w14:textId="77777777" w:rsidR="008C6989" w:rsidRDefault="00000000">
      <w:r>
        <w:t>Average performance across the full dataset:</w:t>
      </w:r>
    </w:p>
    <w:tbl>
      <w:tblPr>
        <w:tblStyle w:val="TableGrid"/>
        <w:tblW w:w="0" w:type="auto"/>
        <w:jc w:val="center"/>
        <w:tblLook w:val="04A0" w:firstRow="1" w:lastRow="0" w:firstColumn="1" w:lastColumn="0" w:noHBand="0" w:noVBand="1"/>
      </w:tblPr>
      <w:tblGrid>
        <w:gridCol w:w="3456"/>
        <w:gridCol w:w="3456"/>
        <w:gridCol w:w="3456"/>
      </w:tblGrid>
      <w:tr w:rsidR="008C6989" w14:paraId="5EA4597F" w14:textId="77777777">
        <w:trPr>
          <w:jc w:val="center"/>
        </w:trPr>
        <w:tc>
          <w:tcPr>
            <w:tcW w:w="3456" w:type="dxa"/>
            <w:shd w:val="clear" w:color="auto" w:fill="1F4E79"/>
            <w:vAlign w:val="center"/>
          </w:tcPr>
          <w:p w14:paraId="0097C445" w14:textId="77777777" w:rsidR="008C6989" w:rsidRDefault="00000000">
            <w:pPr>
              <w:jc w:val="center"/>
            </w:pPr>
            <w:r>
              <w:rPr>
                <w:b/>
                <w:color w:val="FFFFFF"/>
              </w:rPr>
              <w:t>Method</w:t>
            </w:r>
          </w:p>
        </w:tc>
        <w:tc>
          <w:tcPr>
            <w:tcW w:w="3456" w:type="dxa"/>
            <w:shd w:val="clear" w:color="auto" w:fill="1F4E79"/>
            <w:vAlign w:val="center"/>
          </w:tcPr>
          <w:p w14:paraId="59513181" w14:textId="77777777" w:rsidR="008C6989" w:rsidRDefault="00000000">
            <w:pPr>
              <w:jc w:val="center"/>
            </w:pPr>
            <w:r>
              <w:rPr>
                <w:b/>
                <w:color w:val="FFFFFF"/>
              </w:rPr>
              <w:t>Average PSNR</w:t>
            </w:r>
          </w:p>
        </w:tc>
        <w:tc>
          <w:tcPr>
            <w:tcW w:w="3456" w:type="dxa"/>
            <w:shd w:val="clear" w:color="auto" w:fill="1F4E79"/>
            <w:vAlign w:val="center"/>
          </w:tcPr>
          <w:p w14:paraId="1AE502AD" w14:textId="77777777" w:rsidR="008C6989" w:rsidRDefault="00000000">
            <w:pPr>
              <w:jc w:val="center"/>
            </w:pPr>
            <w:r>
              <w:rPr>
                <w:b/>
                <w:color w:val="FFFFFF"/>
              </w:rPr>
              <w:t>Average SSIM</w:t>
            </w:r>
          </w:p>
        </w:tc>
      </w:tr>
      <w:tr w:rsidR="008C6989" w14:paraId="77D03066" w14:textId="77777777">
        <w:trPr>
          <w:jc w:val="center"/>
        </w:trPr>
        <w:tc>
          <w:tcPr>
            <w:tcW w:w="3456" w:type="dxa"/>
            <w:vAlign w:val="center"/>
          </w:tcPr>
          <w:p w14:paraId="620A553F" w14:textId="77777777" w:rsidR="008C6989" w:rsidRDefault="00000000">
            <w:pPr>
              <w:jc w:val="center"/>
            </w:pPr>
            <w:r>
              <w:t>Spatial Median</w:t>
            </w:r>
          </w:p>
        </w:tc>
        <w:tc>
          <w:tcPr>
            <w:tcW w:w="3456" w:type="dxa"/>
            <w:vAlign w:val="center"/>
          </w:tcPr>
          <w:p w14:paraId="4175323F" w14:textId="77777777" w:rsidR="008C6989" w:rsidRDefault="00000000">
            <w:pPr>
              <w:jc w:val="center"/>
            </w:pPr>
            <w:r>
              <w:t>27.63</w:t>
            </w:r>
          </w:p>
        </w:tc>
        <w:tc>
          <w:tcPr>
            <w:tcW w:w="3456" w:type="dxa"/>
            <w:vAlign w:val="center"/>
          </w:tcPr>
          <w:p w14:paraId="481564FE" w14:textId="77777777" w:rsidR="008C6989" w:rsidRDefault="00000000">
            <w:pPr>
              <w:jc w:val="center"/>
            </w:pPr>
            <w:r>
              <w:t>0.7816</w:t>
            </w:r>
          </w:p>
        </w:tc>
      </w:tr>
      <w:tr w:rsidR="008C6989" w14:paraId="75C124BC" w14:textId="77777777">
        <w:trPr>
          <w:jc w:val="center"/>
        </w:trPr>
        <w:tc>
          <w:tcPr>
            <w:tcW w:w="3456" w:type="dxa"/>
            <w:vAlign w:val="center"/>
          </w:tcPr>
          <w:p w14:paraId="08DDA7E1" w14:textId="77777777" w:rsidR="008C6989" w:rsidRDefault="00000000">
            <w:pPr>
              <w:jc w:val="center"/>
            </w:pPr>
            <w:r>
              <w:t>Frequency Gaussian LPF</w:t>
            </w:r>
          </w:p>
        </w:tc>
        <w:tc>
          <w:tcPr>
            <w:tcW w:w="3456" w:type="dxa"/>
            <w:vAlign w:val="center"/>
          </w:tcPr>
          <w:p w14:paraId="3A7E08BA" w14:textId="77777777" w:rsidR="008C6989" w:rsidRDefault="00000000">
            <w:pPr>
              <w:jc w:val="center"/>
            </w:pPr>
            <w:r>
              <w:t>24.10</w:t>
            </w:r>
          </w:p>
        </w:tc>
        <w:tc>
          <w:tcPr>
            <w:tcW w:w="3456" w:type="dxa"/>
            <w:vAlign w:val="center"/>
          </w:tcPr>
          <w:p w14:paraId="1021A4EF" w14:textId="77777777" w:rsidR="008C6989" w:rsidRDefault="00000000">
            <w:pPr>
              <w:jc w:val="center"/>
            </w:pPr>
            <w:r>
              <w:t>0.6273</w:t>
            </w:r>
          </w:p>
        </w:tc>
      </w:tr>
    </w:tbl>
    <w:p w14:paraId="0DAB3E2E" w14:textId="77777777" w:rsidR="008C6989" w:rsidRDefault="008C6989"/>
    <w:p w14:paraId="7D7D242D" w14:textId="77777777" w:rsidR="008C6989" w:rsidRDefault="00000000">
      <w:pPr>
        <w:pStyle w:val="Heading1"/>
      </w:pPr>
      <w:r>
        <w:t>5. Visual Results</w:t>
      </w:r>
    </w:p>
    <w:p w14:paraId="44E1DEC3" w14:textId="77777777" w:rsidR="008C6989" w:rsidRDefault="00000000">
      <w:r>
        <w:t>The following figures show clean reference, noisy input, best spatial output, and best frequency-domain output for each image.</w:t>
      </w:r>
    </w:p>
    <w:p w14:paraId="282BC7F7" w14:textId="77777777" w:rsidR="008C6989" w:rsidRDefault="00000000">
      <w:pPr>
        <w:pStyle w:val="Heading2"/>
      </w:pPr>
      <w:r>
        <w:lastRenderedPageBreak/>
        <w:t>Camera</w:t>
      </w:r>
    </w:p>
    <w:p w14:paraId="32A32280" w14:textId="77777777" w:rsidR="008C6989" w:rsidRDefault="00000000">
      <w:pPr>
        <w:jc w:val="center"/>
      </w:pPr>
      <w:r>
        <w:rPr>
          <w:noProof/>
        </w:rPr>
        <w:drawing>
          <wp:inline distT="0" distB="0" distL="0" distR="0" wp14:anchorId="01C45B74" wp14:editId="64F5242A">
            <wp:extent cx="6217920" cy="18053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_comparison.png"/>
                    <pic:cNvPicPr/>
                  </pic:nvPicPr>
                  <pic:blipFill>
                    <a:blip r:embed="rId6"/>
                    <a:stretch>
                      <a:fillRect/>
                    </a:stretch>
                  </pic:blipFill>
                  <pic:spPr>
                    <a:xfrm>
                      <a:off x="0" y="0"/>
                      <a:ext cx="6217920" cy="1805386"/>
                    </a:xfrm>
                    <a:prstGeom prst="rect">
                      <a:avLst/>
                    </a:prstGeom>
                  </pic:spPr>
                </pic:pic>
              </a:graphicData>
            </a:graphic>
          </wp:inline>
        </w:drawing>
      </w:r>
    </w:p>
    <w:p w14:paraId="376F6530" w14:textId="77777777" w:rsidR="008C6989" w:rsidRDefault="00000000">
      <w:pPr>
        <w:pStyle w:val="Heading2"/>
      </w:pPr>
      <w:r>
        <w:t>Coins</w:t>
      </w:r>
    </w:p>
    <w:p w14:paraId="4789B05D" w14:textId="77777777" w:rsidR="008C6989" w:rsidRDefault="00000000">
      <w:pPr>
        <w:jc w:val="center"/>
      </w:pPr>
      <w:r>
        <w:rPr>
          <w:noProof/>
        </w:rPr>
        <w:drawing>
          <wp:inline distT="0" distB="0" distL="0" distR="0" wp14:anchorId="2B7953DA" wp14:editId="68928E96">
            <wp:extent cx="6217920" cy="1613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ins_comparison.png"/>
                    <pic:cNvPicPr/>
                  </pic:nvPicPr>
                  <pic:blipFill>
                    <a:blip r:embed="rId7"/>
                    <a:stretch>
                      <a:fillRect/>
                    </a:stretch>
                  </pic:blipFill>
                  <pic:spPr>
                    <a:xfrm>
                      <a:off x="0" y="0"/>
                      <a:ext cx="6217920" cy="1613192"/>
                    </a:xfrm>
                    <a:prstGeom prst="rect">
                      <a:avLst/>
                    </a:prstGeom>
                  </pic:spPr>
                </pic:pic>
              </a:graphicData>
            </a:graphic>
          </wp:inline>
        </w:drawing>
      </w:r>
    </w:p>
    <w:p w14:paraId="083FB608" w14:textId="77777777" w:rsidR="008C6989" w:rsidRDefault="00000000">
      <w:pPr>
        <w:pStyle w:val="Heading2"/>
      </w:pPr>
      <w:r>
        <w:t>Text</w:t>
      </w:r>
    </w:p>
    <w:p w14:paraId="0F370702" w14:textId="77777777" w:rsidR="008C6989" w:rsidRDefault="00000000">
      <w:pPr>
        <w:jc w:val="center"/>
      </w:pPr>
      <w:r>
        <w:rPr>
          <w:noProof/>
        </w:rPr>
        <w:drawing>
          <wp:inline distT="0" distB="0" distL="0" distR="0" wp14:anchorId="5974F9C4" wp14:editId="779EB5E8">
            <wp:extent cx="6217920" cy="13084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_comparison.png"/>
                    <pic:cNvPicPr/>
                  </pic:nvPicPr>
                  <pic:blipFill>
                    <a:blip r:embed="rId8"/>
                    <a:stretch>
                      <a:fillRect/>
                    </a:stretch>
                  </pic:blipFill>
                  <pic:spPr>
                    <a:xfrm>
                      <a:off x="0" y="0"/>
                      <a:ext cx="6217920" cy="1308447"/>
                    </a:xfrm>
                    <a:prstGeom prst="rect">
                      <a:avLst/>
                    </a:prstGeom>
                  </pic:spPr>
                </pic:pic>
              </a:graphicData>
            </a:graphic>
          </wp:inline>
        </w:drawing>
      </w:r>
    </w:p>
    <w:p w14:paraId="4D1490BF" w14:textId="77777777" w:rsidR="008C6989" w:rsidRDefault="00000000">
      <w:pPr>
        <w:pStyle w:val="Heading2"/>
      </w:pPr>
      <w:r>
        <w:t>Rice</w:t>
      </w:r>
    </w:p>
    <w:p w14:paraId="2901D1FE" w14:textId="77777777" w:rsidR="008C6989" w:rsidRDefault="00000000">
      <w:pPr>
        <w:jc w:val="center"/>
      </w:pPr>
      <w:r>
        <w:rPr>
          <w:noProof/>
        </w:rPr>
        <w:drawing>
          <wp:inline distT="0" distB="0" distL="0" distR="0" wp14:anchorId="1EB58017" wp14:editId="33FFC11B">
            <wp:extent cx="6217920" cy="16076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ce_comparison.png"/>
                    <pic:cNvPicPr/>
                  </pic:nvPicPr>
                  <pic:blipFill>
                    <a:blip r:embed="rId9"/>
                    <a:stretch>
                      <a:fillRect/>
                    </a:stretch>
                  </pic:blipFill>
                  <pic:spPr>
                    <a:xfrm>
                      <a:off x="0" y="0"/>
                      <a:ext cx="6217920" cy="1607601"/>
                    </a:xfrm>
                    <a:prstGeom prst="rect">
                      <a:avLst/>
                    </a:prstGeom>
                  </pic:spPr>
                </pic:pic>
              </a:graphicData>
            </a:graphic>
          </wp:inline>
        </w:drawing>
      </w:r>
    </w:p>
    <w:p w14:paraId="45E1D89C" w14:textId="77777777" w:rsidR="008C6989" w:rsidRDefault="00000000">
      <w:pPr>
        <w:pStyle w:val="Heading2"/>
      </w:pPr>
      <w:r>
        <w:lastRenderedPageBreak/>
        <w:t>Astronaut</w:t>
      </w:r>
    </w:p>
    <w:p w14:paraId="043FC2A0" w14:textId="77777777" w:rsidR="008C6989" w:rsidRDefault="00000000">
      <w:pPr>
        <w:jc w:val="center"/>
      </w:pPr>
      <w:r>
        <w:rPr>
          <w:noProof/>
        </w:rPr>
        <w:drawing>
          <wp:inline distT="0" distB="0" distL="0" distR="0" wp14:anchorId="759FFEF9" wp14:editId="16059251">
            <wp:extent cx="6217920" cy="1778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tronaut_comparison.png"/>
                    <pic:cNvPicPr/>
                  </pic:nvPicPr>
                  <pic:blipFill>
                    <a:blip r:embed="rId10"/>
                    <a:stretch>
                      <a:fillRect/>
                    </a:stretch>
                  </pic:blipFill>
                  <pic:spPr>
                    <a:xfrm>
                      <a:off x="0" y="0"/>
                      <a:ext cx="6217920" cy="1778549"/>
                    </a:xfrm>
                    <a:prstGeom prst="rect">
                      <a:avLst/>
                    </a:prstGeom>
                  </pic:spPr>
                </pic:pic>
              </a:graphicData>
            </a:graphic>
          </wp:inline>
        </w:drawing>
      </w:r>
    </w:p>
    <w:p w14:paraId="1D1A2176" w14:textId="77777777" w:rsidR="008C6989" w:rsidRDefault="00000000">
      <w:pPr>
        <w:pStyle w:val="Heading1"/>
      </w:pPr>
      <w:r>
        <w:t>6. Discussion</w:t>
      </w:r>
    </w:p>
    <w:p w14:paraId="0E825B3A" w14:textId="77777777" w:rsidR="008C6989" w:rsidRDefault="00000000">
      <w:r>
        <w:t>Based on the average results, the spatial median filter achieved an average PSNR of 27.63 and an average SSIM of 0.7816. The frequency-domain Gaussian low-pass filter achieved an average PSNR of 24.10 and an average SSIM of 0.6273. Median filtering performed better overall because the dataset contains several images with salt-and-pepper or impulse noise. The frequency-domain method was useful for smoothing, but its low-pass nature reduced high-frequency details such as edges and texture.</w:t>
      </w:r>
    </w:p>
    <w:p w14:paraId="39F26BC1" w14:textId="77777777" w:rsidR="008C6989" w:rsidRDefault="00000000">
      <w:pPr>
        <w:pStyle w:val="Heading1"/>
      </w:pPr>
      <w:r>
        <w:t>7. Conclusion</w:t>
      </w:r>
    </w:p>
    <w:p w14:paraId="241CA0FC" w14:textId="77777777" w:rsidR="008C6989" w:rsidRDefault="00000000">
      <w:r>
        <w:t>The assignment requirements were completed by implementing and comparing a spatial median filter and a Fourier-domain Gaussian low-pass filter. Multiple parameter settings were tested for both methods, and the best configuration was selected using SSIM. Overall, the spatial median filter provided the best denoising performance for this dataset.</w:t>
      </w:r>
    </w:p>
    <w:p w14:paraId="79589D2A" w14:textId="77777777" w:rsidR="008C6989" w:rsidRDefault="00000000">
      <w:r>
        <w:br w:type="page"/>
      </w:r>
    </w:p>
    <w:p w14:paraId="5792483F" w14:textId="77777777" w:rsidR="008C6989" w:rsidRDefault="00000000">
      <w:pPr>
        <w:pStyle w:val="Heading1"/>
      </w:pPr>
      <w:r>
        <w:lastRenderedPageBreak/>
        <w:t>Appendix A: Full Parameter Tuning Table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8C6989" w14:paraId="28D4CE98" w14:textId="77777777">
        <w:trPr>
          <w:jc w:val="center"/>
        </w:trPr>
        <w:tc>
          <w:tcPr>
            <w:tcW w:w="2074" w:type="dxa"/>
            <w:shd w:val="clear" w:color="auto" w:fill="1F4E79"/>
            <w:vAlign w:val="center"/>
          </w:tcPr>
          <w:p w14:paraId="21EA799F" w14:textId="77777777" w:rsidR="008C6989" w:rsidRDefault="00000000">
            <w:pPr>
              <w:jc w:val="center"/>
            </w:pPr>
            <w:r>
              <w:rPr>
                <w:b/>
                <w:color w:val="FFFFFF"/>
              </w:rPr>
              <w:t>Image</w:t>
            </w:r>
          </w:p>
        </w:tc>
        <w:tc>
          <w:tcPr>
            <w:tcW w:w="2074" w:type="dxa"/>
            <w:shd w:val="clear" w:color="auto" w:fill="1F4E79"/>
            <w:vAlign w:val="center"/>
          </w:tcPr>
          <w:p w14:paraId="3B488F58" w14:textId="77777777" w:rsidR="008C6989" w:rsidRDefault="00000000">
            <w:pPr>
              <w:jc w:val="center"/>
            </w:pPr>
            <w:r>
              <w:rPr>
                <w:b/>
                <w:color w:val="FFFFFF"/>
              </w:rPr>
              <w:t>Method</w:t>
            </w:r>
          </w:p>
        </w:tc>
        <w:tc>
          <w:tcPr>
            <w:tcW w:w="2074" w:type="dxa"/>
            <w:shd w:val="clear" w:color="auto" w:fill="1F4E79"/>
            <w:vAlign w:val="center"/>
          </w:tcPr>
          <w:p w14:paraId="69B000DA" w14:textId="77777777" w:rsidR="008C6989" w:rsidRDefault="00000000">
            <w:pPr>
              <w:jc w:val="center"/>
            </w:pPr>
            <w:r>
              <w:rPr>
                <w:b/>
                <w:color w:val="FFFFFF"/>
              </w:rPr>
              <w:t>Parameters</w:t>
            </w:r>
          </w:p>
        </w:tc>
        <w:tc>
          <w:tcPr>
            <w:tcW w:w="2074" w:type="dxa"/>
            <w:shd w:val="clear" w:color="auto" w:fill="1F4E79"/>
            <w:vAlign w:val="center"/>
          </w:tcPr>
          <w:p w14:paraId="201D9BE4" w14:textId="77777777" w:rsidR="008C6989" w:rsidRDefault="00000000">
            <w:pPr>
              <w:jc w:val="center"/>
            </w:pPr>
            <w:r>
              <w:rPr>
                <w:b/>
                <w:color w:val="FFFFFF"/>
              </w:rPr>
              <w:t>PSNR</w:t>
            </w:r>
          </w:p>
        </w:tc>
        <w:tc>
          <w:tcPr>
            <w:tcW w:w="2074" w:type="dxa"/>
            <w:shd w:val="clear" w:color="auto" w:fill="1F4E79"/>
            <w:vAlign w:val="center"/>
          </w:tcPr>
          <w:p w14:paraId="2AF23480" w14:textId="77777777" w:rsidR="008C6989" w:rsidRDefault="00000000">
            <w:pPr>
              <w:jc w:val="center"/>
            </w:pPr>
            <w:r>
              <w:rPr>
                <w:b/>
                <w:color w:val="FFFFFF"/>
              </w:rPr>
              <w:t>SSIM</w:t>
            </w:r>
          </w:p>
        </w:tc>
      </w:tr>
      <w:tr w:rsidR="008C6989" w14:paraId="66A9CF6C" w14:textId="77777777">
        <w:trPr>
          <w:jc w:val="center"/>
        </w:trPr>
        <w:tc>
          <w:tcPr>
            <w:tcW w:w="2074" w:type="dxa"/>
            <w:vAlign w:val="center"/>
          </w:tcPr>
          <w:p w14:paraId="07066AA0" w14:textId="77777777" w:rsidR="008C6989" w:rsidRDefault="00000000">
            <w:pPr>
              <w:jc w:val="center"/>
            </w:pPr>
            <w:r>
              <w:t>camera</w:t>
            </w:r>
          </w:p>
        </w:tc>
        <w:tc>
          <w:tcPr>
            <w:tcW w:w="2074" w:type="dxa"/>
            <w:vAlign w:val="center"/>
          </w:tcPr>
          <w:p w14:paraId="1C352197" w14:textId="77777777" w:rsidR="008C6989" w:rsidRDefault="00000000">
            <w:pPr>
              <w:jc w:val="center"/>
            </w:pPr>
            <w:r>
              <w:t>Noisy baseline</w:t>
            </w:r>
          </w:p>
        </w:tc>
        <w:tc>
          <w:tcPr>
            <w:tcW w:w="2074" w:type="dxa"/>
            <w:vAlign w:val="center"/>
          </w:tcPr>
          <w:p w14:paraId="3D5670CD" w14:textId="77777777" w:rsidR="008C6989" w:rsidRDefault="00000000">
            <w:pPr>
              <w:jc w:val="center"/>
            </w:pPr>
            <w:r>
              <w:t>nan</w:t>
            </w:r>
          </w:p>
        </w:tc>
        <w:tc>
          <w:tcPr>
            <w:tcW w:w="2074" w:type="dxa"/>
            <w:vAlign w:val="center"/>
          </w:tcPr>
          <w:p w14:paraId="3832453C" w14:textId="77777777" w:rsidR="008C6989" w:rsidRDefault="00000000">
            <w:pPr>
              <w:jc w:val="center"/>
            </w:pPr>
            <w:r>
              <w:t>20.42</w:t>
            </w:r>
          </w:p>
        </w:tc>
        <w:tc>
          <w:tcPr>
            <w:tcW w:w="2074" w:type="dxa"/>
            <w:vAlign w:val="center"/>
          </w:tcPr>
          <w:p w14:paraId="7B96E3B0" w14:textId="77777777" w:rsidR="008C6989" w:rsidRDefault="00000000">
            <w:pPr>
              <w:jc w:val="center"/>
            </w:pPr>
            <w:r>
              <w:t>0.2951</w:t>
            </w:r>
          </w:p>
        </w:tc>
      </w:tr>
      <w:tr w:rsidR="008C6989" w14:paraId="2190FAEE" w14:textId="77777777">
        <w:trPr>
          <w:jc w:val="center"/>
        </w:trPr>
        <w:tc>
          <w:tcPr>
            <w:tcW w:w="2074" w:type="dxa"/>
            <w:vAlign w:val="center"/>
          </w:tcPr>
          <w:p w14:paraId="1B873F13" w14:textId="77777777" w:rsidR="008C6989" w:rsidRDefault="00000000">
            <w:pPr>
              <w:jc w:val="center"/>
            </w:pPr>
            <w:r>
              <w:t>camera</w:t>
            </w:r>
          </w:p>
        </w:tc>
        <w:tc>
          <w:tcPr>
            <w:tcW w:w="2074" w:type="dxa"/>
            <w:vAlign w:val="center"/>
          </w:tcPr>
          <w:p w14:paraId="2E8B7167" w14:textId="77777777" w:rsidR="008C6989" w:rsidRDefault="00000000">
            <w:pPr>
              <w:jc w:val="center"/>
            </w:pPr>
            <w:r>
              <w:t>Spatial Median</w:t>
            </w:r>
          </w:p>
        </w:tc>
        <w:tc>
          <w:tcPr>
            <w:tcW w:w="2074" w:type="dxa"/>
            <w:vAlign w:val="center"/>
          </w:tcPr>
          <w:p w14:paraId="368A4A6B" w14:textId="77777777" w:rsidR="008C6989" w:rsidRDefault="00000000">
            <w:pPr>
              <w:jc w:val="center"/>
            </w:pPr>
            <w:r>
              <w:t>kernel=3x3</w:t>
            </w:r>
          </w:p>
        </w:tc>
        <w:tc>
          <w:tcPr>
            <w:tcW w:w="2074" w:type="dxa"/>
            <w:vAlign w:val="center"/>
          </w:tcPr>
          <w:p w14:paraId="7255C814" w14:textId="77777777" w:rsidR="008C6989" w:rsidRDefault="00000000">
            <w:pPr>
              <w:jc w:val="center"/>
            </w:pPr>
            <w:r>
              <w:t>25.71</w:t>
            </w:r>
          </w:p>
        </w:tc>
        <w:tc>
          <w:tcPr>
            <w:tcW w:w="2074" w:type="dxa"/>
            <w:vAlign w:val="center"/>
          </w:tcPr>
          <w:p w14:paraId="5FE9A5F8" w14:textId="77777777" w:rsidR="008C6989" w:rsidRDefault="00000000">
            <w:pPr>
              <w:jc w:val="center"/>
            </w:pPr>
            <w:r>
              <w:t>0.4939</w:t>
            </w:r>
          </w:p>
        </w:tc>
      </w:tr>
      <w:tr w:rsidR="008C6989" w14:paraId="64A42FF1" w14:textId="77777777">
        <w:trPr>
          <w:jc w:val="center"/>
        </w:trPr>
        <w:tc>
          <w:tcPr>
            <w:tcW w:w="2074" w:type="dxa"/>
            <w:vAlign w:val="center"/>
          </w:tcPr>
          <w:p w14:paraId="51F73C26" w14:textId="77777777" w:rsidR="008C6989" w:rsidRDefault="00000000">
            <w:pPr>
              <w:jc w:val="center"/>
            </w:pPr>
            <w:r>
              <w:t>camera</w:t>
            </w:r>
          </w:p>
        </w:tc>
        <w:tc>
          <w:tcPr>
            <w:tcW w:w="2074" w:type="dxa"/>
            <w:vAlign w:val="center"/>
          </w:tcPr>
          <w:p w14:paraId="14CB66C8" w14:textId="77777777" w:rsidR="008C6989" w:rsidRDefault="00000000">
            <w:pPr>
              <w:jc w:val="center"/>
            </w:pPr>
            <w:r>
              <w:t>Spatial Median</w:t>
            </w:r>
          </w:p>
        </w:tc>
        <w:tc>
          <w:tcPr>
            <w:tcW w:w="2074" w:type="dxa"/>
            <w:vAlign w:val="center"/>
          </w:tcPr>
          <w:p w14:paraId="5A32CC7D" w14:textId="77777777" w:rsidR="008C6989" w:rsidRDefault="00000000">
            <w:pPr>
              <w:jc w:val="center"/>
            </w:pPr>
            <w:r>
              <w:t>kernel=5x5</w:t>
            </w:r>
          </w:p>
        </w:tc>
        <w:tc>
          <w:tcPr>
            <w:tcW w:w="2074" w:type="dxa"/>
            <w:vAlign w:val="center"/>
          </w:tcPr>
          <w:p w14:paraId="69DBBC56" w14:textId="77777777" w:rsidR="008C6989" w:rsidRDefault="00000000">
            <w:pPr>
              <w:jc w:val="center"/>
            </w:pPr>
            <w:r>
              <w:t>26.21</w:t>
            </w:r>
          </w:p>
        </w:tc>
        <w:tc>
          <w:tcPr>
            <w:tcW w:w="2074" w:type="dxa"/>
            <w:vAlign w:val="center"/>
          </w:tcPr>
          <w:p w14:paraId="2DD522C8" w14:textId="77777777" w:rsidR="008C6989" w:rsidRDefault="00000000">
            <w:pPr>
              <w:jc w:val="center"/>
            </w:pPr>
            <w:r>
              <w:t>0.6040</w:t>
            </w:r>
          </w:p>
        </w:tc>
      </w:tr>
      <w:tr w:rsidR="008C6989" w14:paraId="53B817C1" w14:textId="77777777">
        <w:trPr>
          <w:jc w:val="center"/>
        </w:trPr>
        <w:tc>
          <w:tcPr>
            <w:tcW w:w="2074" w:type="dxa"/>
            <w:vAlign w:val="center"/>
          </w:tcPr>
          <w:p w14:paraId="09D00FDD" w14:textId="77777777" w:rsidR="008C6989" w:rsidRDefault="00000000">
            <w:pPr>
              <w:jc w:val="center"/>
            </w:pPr>
            <w:r>
              <w:t>camera</w:t>
            </w:r>
          </w:p>
        </w:tc>
        <w:tc>
          <w:tcPr>
            <w:tcW w:w="2074" w:type="dxa"/>
            <w:vAlign w:val="center"/>
          </w:tcPr>
          <w:p w14:paraId="0DFD4690" w14:textId="77777777" w:rsidR="008C6989" w:rsidRDefault="00000000">
            <w:pPr>
              <w:jc w:val="center"/>
            </w:pPr>
            <w:r>
              <w:t>Spatial Median</w:t>
            </w:r>
          </w:p>
        </w:tc>
        <w:tc>
          <w:tcPr>
            <w:tcW w:w="2074" w:type="dxa"/>
            <w:vAlign w:val="center"/>
          </w:tcPr>
          <w:p w14:paraId="4888BB68" w14:textId="77777777" w:rsidR="008C6989" w:rsidRDefault="00000000">
            <w:pPr>
              <w:jc w:val="center"/>
            </w:pPr>
            <w:r>
              <w:t>kernel=7x7</w:t>
            </w:r>
          </w:p>
        </w:tc>
        <w:tc>
          <w:tcPr>
            <w:tcW w:w="2074" w:type="dxa"/>
            <w:vAlign w:val="center"/>
          </w:tcPr>
          <w:p w14:paraId="408A6E5B" w14:textId="77777777" w:rsidR="008C6989" w:rsidRDefault="00000000">
            <w:pPr>
              <w:jc w:val="center"/>
            </w:pPr>
            <w:r>
              <w:t>25.48</w:t>
            </w:r>
          </w:p>
        </w:tc>
        <w:tc>
          <w:tcPr>
            <w:tcW w:w="2074" w:type="dxa"/>
            <w:vAlign w:val="center"/>
          </w:tcPr>
          <w:p w14:paraId="19B87047" w14:textId="77777777" w:rsidR="008C6989" w:rsidRDefault="00000000">
            <w:pPr>
              <w:jc w:val="center"/>
            </w:pPr>
            <w:r>
              <w:t>0.6442</w:t>
            </w:r>
          </w:p>
        </w:tc>
      </w:tr>
      <w:tr w:rsidR="008C6989" w14:paraId="6761EFF6" w14:textId="77777777">
        <w:trPr>
          <w:jc w:val="center"/>
        </w:trPr>
        <w:tc>
          <w:tcPr>
            <w:tcW w:w="2074" w:type="dxa"/>
            <w:vAlign w:val="center"/>
          </w:tcPr>
          <w:p w14:paraId="58741749" w14:textId="77777777" w:rsidR="008C6989" w:rsidRDefault="00000000">
            <w:pPr>
              <w:jc w:val="center"/>
            </w:pPr>
            <w:r>
              <w:t>camera</w:t>
            </w:r>
          </w:p>
        </w:tc>
        <w:tc>
          <w:tcPr>
            <w:tcW w:w="2074" w:type="dxa"/>
            <w:vAlign w:val="center"/>
          </w:tcPr>
          <w:p w14:paraId="78AE32FE" w14:textId="77777777" w:rsidR="008C6989" w:rsidRDefault="00000000">
            <w:pPr>
              <w:jc w:val="center"/>
            </w:pPr>
            <w:r>
              <w:t>Spatial Median</w:t>
            </w:r>
          </w:p>
        </w:tc>
        <w:tc>
          <w:tcPr>
            <w:tcW w:w="2074" w:type="dxa"/>
            <w:vAlign w:val="center"/>
          </w:tcPr>
          <w:p w14:paraId="4DE7348E" w14:textId="77777777" w:rsidR="008C6989" w:rsidRDefault="00000000">
            <w:pPr>
              <w:jc w:val="center"/>
            </w:pPr>
            <w:r>
              <w:t>kernel=9x9</w:t>
            </w:r>
          </w:p>
        </w:tc>
        <w:tc>
          <w:tcPr>
            <w:tcW w:w="2074" w:type="dxa"/>
            <w:vAlign w:val="center"/>
          </w:tcPr>
          <w:p w14:paraId="39D81636" w14:textId="77777777" w:rsidR="008C6989" w:rsidRDefault="00000000">
            <w:pPr>
              <w:jc w:val="center"/>
            </w:pPr>
            <w:r>
              <w:t>24.41</w:t>
            </w:r>
          </w:p>
        </w:tc>
        <w:tc>
          <w:tcPr>
            <w:tcW w:w="2074" w:type="dxa"/>
            <w:vAlign w:val="center"/>
          </w:tcPr>
          <w:p w14:paraId="31D8DB4D" w14:textId="77777777" w:rsidR="008C6989" w:rsidRDefault="00000000">
            <w:pPr>
              <w:jc w:val="center"/>
            </w:pPr>
            <w:r>
              <w:t>0.6469</w:t>
            </w:r>
          </w:p>
        </w:tc>
      </w:tr>
      <w:tr w:rsidR="008C6989" w14:paraId="7AA838AF" w14:textId="77777777">
        <w:trPr>
          <w:jc w:val="center"/>
        </w:trPr>
        <w:tc>
          <w:tcPr>
            <w:tcW w:w="2074" w:type="dxa"/>
            <w:vAlign w:val="center"/>
          </w:tcPr>
          <w:p w14:paraId="333FAC26" w14:textId="77777777" w:rsidR="008C6989" w:rsidRDefault="00000000">
            <w:pPr>
              <w:jc w:val="center"/>
            </w:pPr>
            <w:r>
              <w:t>camera</w:t>
            </w:r>
          </w:p>
        </w:tc>
        <w:tc>
          <w:tcPr>
            <w:tcW w:w="2074" w:type="dxa"/>
            <w:vAlign w:val="center"/>
          </w:tcPr>
          <w:p w14:paraId="2CBC0A58" w14:textId="77777777" w:rsidR="008C6989" w:rsidRDefault="00000000">
            <w:pPr>
              <w:jc w:val="center"/>
            </w:pPr>
            <w:r>
              <w:t>Frequency Gaussian LPF</w:t>
            </w:r>
          </w:p>
        </w:tc>
        <w:tc>
          <w:tcPr>
            <w:tcW w:w="2074" w:type="dxa"/>
            <w:vAlign w:val="center"/>
          </w:tcPr>
          <w:p w14:paraId="44E591F5" w14:textId="77777777" w:rsidR="008C6989" w:rsidRDefault="00000000">
            <w:pPr>
              <w:jc w:val="center"/>
            </w:pPr>
            <w:r>
              <w:t>cutoff=10</w:t>
            </w:r>
          </w:p>
        </w:tc>
        <w:tc>
          <w:tcPr>
            <w:tcW w:w="2074" w:type="dxa"/>
            <w:vAlign w:val="center"/>
          </w:tcPr>
          <w:p w14:paraId="361D427D" w14:textId="77777777" w:rsidR="008C6989" w:rsidRDefault="00000000">
            <w:pPr>
              <w:jc w:val="center"/>
            </w:pPr>
            <w:r>
              <w:t>20.54</w:t>
            </w:r>
          </w:p>
        </w:tc>
        <w:tc>
          <w:tcPr>
            <w:tcW w:w="2074" w:type="dxa"/>
            <w:vAlign w:val="center"/>
          </w:tcPr>
          <w:p w14:paraId="1B8C9120" w14:textId="77777777" w:rsidR="008C6989" w:rsidRDefault="00000000">
            <w:pPr>
              <w:jc w:val="center"/>
            </w:pPr>
            <w:r>
              <w:t>0.5714</w:t>
            </w:r>
          </w:p>
        </w:tc>
      </w:tr>
      <w:tr w:rsidR="008C6989" w14:paraId="3E763F79" w14:textId="77777777">
        <w:trPr>
          <w:jc w:val="center"/>
        </w:trPr>
        <w:tc>
          <w:tcPr>
            <w:tcW w:w="2074" w:type="dxa"/>
            <w:vAlign w:val="center"/>
          </w:tcPr>
          <w:p w14:paraId="22939D64" w14:textId="77777777" w:rsidR="008C6989" w:rsidRDefault="00000000">
            <w:pPr>
              <w:jc w:val="center"/>
            </w:pPr>
            <w:r>
              <w:t>camera</w:t>
            </w:r>
          </w:p>
        </w:tc>
        <w:tc>
          <w:tcPr>
            <w:tcW w:w="2074" w:type="dxa"/>
            <w:vAlign w:val="center"/>
          </w:tcPr>
          <w:p w14:paraId="1409DD12" w14:textId="77777777" w:rsidR="008C6989" w:rsidRDefault="00000000">
            <w:pPr>
              <w:jc w:val="center"/>
            </w:pPr>
            <w:r>
              <w:t>Frequency Gaussian LPF</w:t>
            </w:r>
          </w:p>
        </w:tc>
        <w:tc>
          <w:tcPr>
            <w:tcW w:w="2074" w:type="dxa"/>
            <w:vAlign w:val="center"/>
          </w:tcPr>
          <w:p w14:paraId="5972C9EA" w14:textId="77777777" w:rsidR="008C6989" w:rsidRDefault="00000000">
            <w:pPr>
              <w:jc w:val="center"/>
            </w:pPr>
            <w:r>
              <w:t>cutoff=20</w:t>
            </w:r>
          </w:p>
        </w:tc>
        <w:tc>
          <w:tcPr>
            <w:tcW w:w="2074" w:type="dxa"/>
            <w:vAlign w:val="center"/>
          </w:tcPr>
          <w:p w14:paraId="23B8EFB3" w14:textId="77777777" w:rsidR="008C6989" w:rsidRDefault="00000000">
            <w:pPr>
              <w:jc w:val="center"/>
            </w:pPr>
            <w:r>
              <w:t>22.57</w:t>
            </w:r>
          </w:p>
        </w:tc>
        <w:tc>
          <w:tcPr>
            <w:tcW w:w="2074" w:type="dxa"/>
            <w:vAlign w:val="center"/>
          </w:tcPr>
          <w:p w14:paraId="08D069C4" w14:textId="77777777" w:rsidR="008C6989" w:rsidRDefault="00000000">
            <w:pPr>
              <w:jc w:val="center"/>
            </w:pPr>
            <w:r>
              <w:t>0.6268</w:t>
            </w:r>
          </w:p>
        </w:tc>
      </w:tr>
      <w:tr w:rsidR="008C6989" w14:paraId="686FE873" w14:textId="77777777">
        <w:trPr>
          <w:jc w:val="center"/>
        </w:trPr>
        <w:tc>
          <w:tcPr>
            <w:tcW w:w="2074" w:type="dxa"/>
            <w:vAlign w:val="center"/>
          </w:tcPr>
          <w:p w14:paraId="596DD26F" w14:textId="77777777" w:rsidR="008C6989" w:rsidRDefault="00000000">
            <w:pPr>
              <w:jc w:val="center"/>
            </w:pPr>
            <w:r>
              <w:t>camera</w:t>
            </w:r>
          </w:p>
        </w:tc>
        <w:tc>
          <w:tcPr>
            <w:tcW w:w="2074" w:type="dxa"/>
            <w:vAlign w:val="center"/>
          </w:tcPr>
          <w:p w14:paraId="652EBF1E" w14:textId="77777777" w:rsidR="008C6989" w:rsidRDefault="00000000">
            <w:pPr>
              <w:jc w:val="center"/>
            </w:pPr>
            <w:r>
              <w:t>Frequency Gaussian LPF</w:t>
            </w:r>
          </w:p>
        </w:tc>
        <w:tc>
          <w:tcPr>
            <w:tcW w:w="2074" w:type="dxa"/>
            <w:vAlign w:val="center"/>
          </w:tcPr>
          <w:p w14:paraId="4D66D716" w14:textId="77777777" w:rsidR="008C6989" w:rsidRDefault="00000000">
            <w:pPr>
              <w:jc w:val="center"/>
            </w:pPr>
            <w:r>
              <w:t>cutoff=40</w:t>
            </w:r>
          </w:p>
        </w:tc>
        <w:tc>
          <w:tcPr>
            <w:tcW w:w="2074" w:type="dxa"/>
            <w:vAlign w:val="center"/>
          </w:tcPr>
          <w:p w14:paraId="7D564420" w14:textId="77777777" w:rsidR="008C6989" w:rsidRDefault="00000000">
            <w:pPr>
              <w:jc w:val="center"/>
            </w:pPr>
            <w:r>
              <w:t>25.04</w:t>
            </w:r>
          </w:p>
        </w:tc>
        <w:tc>
          <w:tcPr>
            <w:tcW w:w="2074" w:type="dxa"/>
            <w:vAlign w:val="center"/>
          </w:tcPr>
          <w:p w14:paraId="7180775C" w14:textId="77777777" w:rsidR="008C6989" w:rsidRDefault="00000000">
            <w:pPr>
              <w:jc w:val="center"/>
            </w:pPr>
            <w:r>
              <w:t>0.6879</w:t>
            </w:r>
          </w:p>
        </w:tc>
      </w:tr>
      <w:tr w:rsidR="008C6989" w14:paraId="4B9184B3" w14:textId="77777777">
        <w:trPr>
          <w:jc w:val="center"/>
        </w:trPr>
        <w:tc>
          <w:tcPr>
            <w:tcW w:w="2074" w:type="dxa"/>
            <w:vAlign w:val="center"/>
          </w:tcPr>
          <w:p w14:paraId="28357080" w14:textId="77777777" w:rsidR="008C6989" w:rsidRDefault="00000000">
            <w:pPr>
              <w:jc w:val="center"/>
            </w:pPr>
            <w:r>
              <w:t>camera</w:t>
            </w:r>
          </w:p>
        </w:tc>
        <w:tc>
          <w:tcPr>
            <w:tcW w:w="2074" w:type="dxa"/>
            <w:vAlign w:val="center"/>
          </w:tcPr>
          <w:p w14:paraId="2529A77B" w14:textId="77777777" w:rsidR="008C6989" w:rsidRDefault="00000000">
            <w:pPr>
              <w:jc w:val="center"/>
            </w:pPr>
            <w:r>
              <w:t>Frequency Gaussian LPF</w:t>
            </w:r>
          </w:p>
        </w:tc>
        <w:tc>
          <w:tcPr>
            <w:tcW w:w="2074" w:type="dxa"/>
            <w:vAlign w:val="center"/>
          </w:tcPr>
          <w:p w14:paraId="4A0AF060" w14:textId="77777777" w:rsidR="008C6989" w:rsidRDefault="00000000">
            <w:pPr>
              <w:jc w:val="center"/>
            </w:pPr>
            <w:r>
              <w:t>cutoff=80</w:t>
            </w:r>
          </w:p>
        </w:tc>
        <w:tc>
          <w:tcPr>
            <w:tcW w:w="2074" w:type="dxa"/>
            <w:vAlign w:val="center"/>
          </w:tcPr>
          <w:p w14:paraId="20B472C9" w14:textId="77777777" w:rsidR="008C6989" w:rsidRDefault="00000000">
            <w:pPr>
              <w:jc w:val="center"/>
            </w:pPr>
            <w:r>
              <w:t>26.94</w:t>
            </w:r>
          </w:p>
        </w:tc>
        <w:tc>
          <w:tcPr>
            <w:tcW w:w="2074" w:type="dxa"/>
            <w:vAlign w:val="center"/>
          </w:tcPr>
          <w:p w14:paraId="45A44FAD" w14:textId="77777777" w:rsidR="008C6989" w:rsidRDefault="00000000">
            <w:pPr>
              <w:jc w:val="center"/>
            </w:pPr>
            <w:r>
              <w:t>0.6403</w:t>
            </w:r>
          </w:p>
        </w:tc>
      </w:tr>
      <w:tr w:rsidR="008C6989" w14:paraId="65414123" w14:textId="77777777">
        <w:trPr>
          <w:jc w:val="center"/>
        </w:trPr>
        <w:tc>
          <w:tcPr>
            <w:tcW w:w="2074" w:type="dxa"/>
            <w:vAlign w:val="center"/>
          </w:tcPr>
          <w:p w14:paraId="289CB39A" w14:textId="77777777" w:rsidR="008C6989" w:rsidRDefault="00000000">
            <w:pPr>
              <w:jc w:val="center"/>
            </w:pPr>
            <w:r>
              <w:t>coins</w:t>
            </w:r>
          </w:p>
        </w:tc>
        <w:tc>
          <w:tcPr>
            <w:tcW w:w="2074" w:type="dxa"/>
            <w:vAlign w:val="center"/>
          </w:tcPr>
          <w:p w14:paraId="1EA2D5FE" w14:textId="77777777" w:rsidR="008C6989" w:rsidRDefault="00000000">
            <w:pPr>
              <w:jc w:val="center"/>
            </w:pPr>
            <w:r>
              <w:t>Noisy baseline</w:t>
            </w:r>
          </w:p>
        </w:tc>
        <w:tc>
          <w:tcPr>
            <w:tcW w:w="2074" w:type="dxa"/>
            <w:vAlign w:val="center"/>
          </w:tcPr>
          <w:p w14:paraId="67F829D8" w14:textId="77777777" w:rsidR="008C6989" w:rsidRDefault="00000000">
            <w:pPr>
              <w:jc w:val="center"/>
            </w:pPr>
            <w:r>
              <w:t>nan</w:t>
            </w:r>
          </w:p>
        </w:tc>
        <w:tc>
          <w:tcPr>
            <w:tcW w:w="2074" w:type="dxa"/>
            <w:vAlign w:val="center"/>
          </w:tcPr>
          <w:p w14:paraId="366A22A1" w14:textId="77777777" w:rsidR="008C6989" w:rsidRDefault="00000000">
            <w:pPr>
              <w:jc w:val="center"/>
            </w:pPr>
            <w:r>
              <w:t>16.14</w:t>
            </w:r>
          </w:p>
        </w:tc>
        <w:tc>
          <w:tcPr>
            <w:tcW w:w="2074" w:type="dxa"/>
            <w:vAlign w:val="center"/>
          </w:tcPr>
          <w:p w14:paraId="20BF4831" w14:textId="77777777" w:rsidR="008C6989" w:rsidRDefault="00000000">
            <w:pPr>
              <w:jc w:val="center"/>
            </w:pPr>
            <w:r>
              <w:t>0.3079</w:t>
            </w:r>
          </w:p>
        </w:tc>
      </w:tr>
      <w:tr w:rsidR="008C6989" w14:paraId="32BC96C1" w14:textId="77777777">
        <w:trPr>
          <w:jc w:val="center"/>
        </w:trPr>
        <w:tc>
          <w:tcPr>
            <w:tcW w:w="2074" w:type="dxa"/>
            <w:vAlign w:val="center"/>
          </w:tcPr>
          <w:p w14:paraId="136CC48B" w14:textId="77777777" w:rsidR="008C6989" w:rsidRDefault="00000000">
            <w:pPr>
              <w:jc w:val="center"/>
            </w:pPr>
            <w:r>
              <w:t>coins</w:t>
            </w:r>
          </w:p>
        </w:tc>
        <w:tc>
          <w:tcPr>
            <w:tcW w:w="2074" w:type="dxa"/>
            <w:vAlign w:val="center"/>
          </w:tcPr>
          <w:p w14:paraId="4EBCC064" w14:textId="77777777" w:rsidR="008C6989" w:rsidRDefault="00000000">
            <w:pPr>
              <w:jc w:val="center"/>
            </w:pPr>
            <w:r>
              <w:t>Spatial Median</w:t>
            </w:r>
          </w:p>
        </w:tc>
        <w:tc>
          <w:tcPr>
            <w:tcW w:w="2074" w:type="dxa"/>
            <w:vAlign w:val="center"/>
          </w:tcPr>
          <w:p w14:paraId="3A2DA980" w14:textId="77777777" w:rsidR="008C6989" w:rsidRDefault="00000000">
            <w:pPr>
              <w:jc w:val="center"/>
            </w:pPr>
            <w:r>
              <w:t>kernel=3x3</w:t>
            </w:r>
          </w:p>
        </w:tc>
        <w:tc>
          <w:tcPr>
            <w:tcW w:w="2074" w:type="dxa"/>
            <w:vAlign w:val="center"/>
          </w:tcPr>
          <w:p w14:paraId="04CC5FEE" w14:textId="77777777" w:rsidR="008C6989" w:rsidRDefault="00000000">
            <w:pPr>
              <w:jc w:val="center"/>
            </w:pPr>
            <w:r>
              <w:t>28.07</w:t>
            </w:r>
          </w:p>
        </w:tc>
        <w:tc>
          <w:tcPr>
            <w:tcW w:w="2074" w:type="dxa"/>
            <w:vAlign w:val="center"/>
          </w:tcPr>
          <w:p w14:paraId="2F88EB6E" w14:textId="77777777" w:rsidR="008C6989" w:rsidRDefault="00000000">
            <w:pPr>
              <w:jc w:val="center"/>
            </w:pPr>
            <w:r>
              <w:t>0.8536</w:t>
            </w:r>
          </w:p>
        </w:tc>
      </w:tr>
      <w:tr w:rsidR="008C6989" w14:paraId="72274253" w14:textId="77777777">
        <w:trPr>
          <w:jc w:val="center"/>
        </w:trPr>
        <w:tc>
          <w:tcPr>
            <w:tcW w:w="2074" w:type="dxa"/>
            <w:vAlign w:val="center"/>
          </w:tcPr>
          <w:p w14:paraId="07F04202" w14:textId="77777777" w:rsidR="008C6989" w:rsidRDefault="00000000">
            <w:pPr>
              <w:jc w:val="center"/>
            </w:pPr>
            <w:r>
              <w:t>coins</w:t>
            </w:r>
          </w:p>
        </w:tc>
        <w:tc>
          <w:tcPr>
            <w:tcW w:w="2074" w:type="dxa"/>
            <w:vAlign w:val="center"/>
          </w:tcPr>
          <w:p w14:paraId="2720FCAD" w14:textId="77777777" w:rsidR="008C6989" w:rsidRDefault="00000000">
            <w:pPr>
              <w:jc w:val="center"/>
            </w:pPr>
            <w:r>
              <w:t>Spatial Median</w:t>
            </w:r>
          </w:p>
        </w:tc>
        <w:tc>
          <w:tcPr>
            <w:tcW w:w="2074" w:type="dxa"/>
            <w:vAlign w:val="center"/>
          </w:tcPr>
          <w:p w14:paraId="378A4A4C" w14:textId="77777777" w:rsidR="008C6989" w:rsidRDefault="00000000">
            <w:pPr>
              <w:jc w:val="center"/>
            </w:pPr>
            <w:r>
              <w:t>kernel=5x5</w:t>
            </w:r>
          </w:p>
        </w:tc>
        <w:tc>
          <w:tcPr>
            <w:tcW w:w="2074" w:type="dxa"/>
            <w:vAlign w:val="center"/>
          </w:tcPr>
          <w:p w14:paraId="4F510A18" w14:textId="77777777" w:rsidR="008C6989" w:rsidRDefault="00000000">
            <w:pPr>
              <w:jc w:val="center"/>
            </w:pPr>
            <w:r>
              <w:t>26.17</w:t>
            </w:r>
          </w:p>
        </w:tc>
        <w:tc>
          <w:tcPr>
            <w:tcW w:w="2074" w:type="dxa"/>
            <w:vAlign w:val="center"/>
          </w:tcPr>
          <w:p w14:paraId="72FD154E" w14:textId="77777777" w:rsidR="008C6989" w:rsidRDefault="00000000">
            <w:pPr>
              <w:jc w:val="center"/>
            </w:pPr>
            <w:r>
              <w:t>0.7710</w:t>
            </w:r>
          </w:p>
        </w:tc>
      </w:tr>
      <w:tr w:rsidR="008C6989" w14:paraId="05C896BD" w14:textId="77777777">
        <w:trPr>
          <w:jc w:val="center"/>
        </w:trPr>
        <w:tc>
          <w:tcPr>
            <w:tcW w:w="2074" w:type="dxa"/>
            <w:vAlign w:val="center"/>
          </w:tcPr>
          <w:p w14:paraId="6728670E" w14:textId="77777777" w:rsidR="008C6989" w:rsidRDefault="00000000">
            <w:pPr>
              <w:jc w:val="center"/>
            </w:pPr>
            <w:r>
              <w:t>coins</w:t>
            </w:r>
          </w:p>
        </w:tc>
        <w:tc>
          <w:tcPr>
            <w:tcW w:w="2074" w:type="dxa"/>
            <w:vAlign w:val="center"/>
          </w:tcPr>
          <w:p w14:paraId="14067C80" w14:textId="77777777" w:rsidR="008C6989" w:rsidRDefault="00000000">
            <w:pPr>
              <w:jc w:val="center"/>
            </w:pPr>
            <w:r>
              <w:t>Spatial Median</w:t>
            </w:r>
          </w:p>
        </w:tc>
        <w:tc>
          <w:tcPr>
            <w:tcW w:w="2074" w:type="dxa"/>
            <w:vAlign w:val="center"/>
          </w:tcPr>
          <w:p w14:paraId="57E2EA01" w14:textId="77777777" w:rsidR="008C6989" w:rsidRDefault="00000000">
            <w:pPr>
              <w:jc w:val="center"/>
            </w:pPr>
            <w:r>
              <w:t>kernel=7x7</w:t>
            </w:r>
          </w:p>
        </w:tc>
        <w:tc>
          <w:tcPr>
            <w:tcW w:w="2074" w:type="dxa"/>
            <w:vAlign w:val="center"/>
          </w:tcPr>
          <w:p w14:paraId="37380859" w14:textId="77777777" w:rsidR="008C6989" w:rsidRDefault="00000000">
            <w:pPr>
              <w:jc w:val="center"/>
            </w:pPr>
            <w:r>
              <w:t>25.12</w:t>
            </w:r>
          </w:p>
        </w:tc>
        <w:tc>
          <w:tcPr>
            <w:tcW w:w="2074" w:type="dxa"/>
            <w:vAlign w:val="center"/>
          </w:tcPr>
          <w:p w14:paraId="7BA50BF4" w14:textId="77777777" w:rsidR="008C6989" w:rsidRDefault="00000000">
            <w:pPr>
              <w:jc w:val="center"/>
            </w:pPr>
            <w:r>
              <w:t>0.7262</w:t>
            </w:r>
          </w:p>
        </w:tc>
      </w:tr>
      <w:tr w:rsidR="008C6989" w14:paraId="16FA459B" w14:textId="77777777">
        <w:trPr>
          <w:jc w:val="center"/>
        </w:trPr>
        <w:tc>
          <w:tcPr>
            <w:tcW w:w="2074" w:type="dxa"/>
            <w:vAlign w:val="center"/>
          </w:tcPr>
          <w:p w14:paraId="7B4B9750" w14:textId="77777777" w:rsidR="008C6989" w:rsidRDefault="00000000">
            <w:pPr>
              <w:jc w:val="center"/>
            </w:pPr>
            <w:r>
              <w:t>coins</w:t>
            </w:r>
          </w:p>
        </w:tc>
        <w:tc>
          <w:tcPr>
            <w:tcW w:w="2074" w:type="dxa"/>
            <w:vAlign w:val="center"/>
          </w:tcPr>
          <w:p w14:paraId="1DF8E348" w14:textId="77777777" w:rsidR="008C6989" w:rsidRDefault="00000000">
            <w:pPr>
              <w:jc w:val="center"/>
            </w:pPr>
            <w:r>
              <w:t>Spatial Median</w:t>
            </w:r>
          </w:p>
        </w:tc>
        <w:tc>
          <w:tcPr>
            <w:tcW w:w="2074" w:type="dxa"/>
            <w:vAlign w:val="center"/>
          </w:tcPr>
          <w:p w14:paraId="70340783" w14:textId="77777777" w:rsidR="008C6989" w:rsidRDefault="00000000">
            <w:pPr>
              <w:jc w:val="center"/>
            </w:pPr>
            <w:r>
              <w:t>kernel=9x9</w:t>
            </w:r>
          </w:p>
        </w:tc>
        <w:tc>
          <w:tcPr>
            <w:tcW w:w="2074" w:type="dxa"/>
            <w:vAlign w:val="center"/>
          </w:tcPr>
          <w:p w14:paraId="17111BF0" w14:textId="77777777" w:rsidR="008C6989" w:rsidRDefault="00000000">
            <w:pPr>
              <w:jc w:val="center"/>
            </w:pPr>
            <w:r>
              <w:t>24.30</w:t>
            </w:r>
          </w:p>
        </w:tc>
        <w:tc>
          <w:tcPr>
            <w:tcW w:w="2074" w:type="dxa"/>
            <w:vAlign w:val="center"/>
          </w:tcPr>
          <w:p w14:paraId="066976AC" w14:textId="77777777" w:rsidR="008C6989" w:rsidRDefault="00000000">
            <w:pPr>
              <w:jc w:val="center"/>
            </w:pPr>
            <w:r>
              <w:t>0.6936</w:t>
            </w:r>
          </w:p>
        </w:tc>
      </w:tr>
      <w:tr w:rsidR="008C6989" w14:paraId="41AF996D" w14:textId="77777777">
        <w:trPr>
          <w:jc w:val="center"/>
        </w:trPr>
        <w:tc>
          <w:tcPr>
            <w:tcW w:w="2074" w:type="dxa"/>
            <w:vAlign w:val="center"/>
          </w:tcPr>
          <w:p w14:paraId="1A4D09BA" w14:textId="77777777" w:rsidR="008C6989" w:rsidRDefault="00000000">
            <w:pPr>
              <w:jc w:val="center"/>
            </w:pPr>
            <w:r>
              <w:t>coins</w:t>
            </w:r>
          </w:p>
        </w:tc>
        <w:tc>
          <w:tcPr>
            <w:tcW w:w="2074" w:type="dxa"/>
            <w:vAlign w:val="center"/>
          </w:tcPr>
          <w:p w14:paraId="187AE3D0" w14:textId="77777777" w:rsidR="008C6989" w:rsidRDefault="00000000">
            <w:pPr>
              <w:jc w:val="center"/>
            </w:pPr>
            <w:r>
              <w:t>Frequency Gaussian LPF</w:t>
            </w:r>
          </w:p>
        </w:tc>
        <w:tc>
          <w:tcPr>
            <w:tcW w:w="2074" w:type="dxa"/>
            <w:vAlign w:val="center"/>
          </w:tcPr>
          <w:p w14:paraId="3D8261BA" w14:textId="77777777" w:rsidR="008C6989" w:rsidRDefault="00000000">
            <w:pPr>
              <w:jc w:val="center"/>
            </w:pPr>
            <w:r>
              <w:t>cutoff=10</w:t>
            </w:r>
          </w:p>
        </w:tc>
        <w:tc>
          <w:tcPr>
            <w:tcW w:w="2074" w:type="dxa"/>
            <w:vAlign w:val="center"/>
          </w:tcPr>
          <w:p w14:paraId="4DEBFB21" w14:textId="77777777" w:rsidR="008C6989" w:rsidRDefault="00000000">
            <w:pPr>
              <w:jc w:val="center"/>
            </w:pPr>
            <w:r>
              <w:t>19.40</w:t>
            </w:r>
          </w:p>
        </w:tc>
        <w:tc>
          <w:tcPr>
            <w:tcW w:w="2074" w:type="dxa"/>
            <w:vAlign w:val="center"/>
          </w:tcPr>
          <w:p w14:paraId="710E03AB" w14:textId="77777777" w:rsidR="008C6989" w:rsidRDefault="00000000">
            <w:pPr>
              <w:jc w:val="center"/>
            </w:pPr>
            <w:r>
              <w:t>0.4628</w:t>
            </w:r>
          </w:p>
        </w:tc>
      </w:tr>
      <w:tr w:rsidR="008C6989" w14:paraId="67B6E1CC" w14:textId="77777777">
        <w:trPr>
          <w:jc w:val="center"/>
        </w:trPr>
        <w:tc>
          <w:tcPr>
            <w:tcW w:w="2074" w:type="dxa"/>
            <w:vAlign w:val="center"/>
          </w:tcPr>
          <w:p w14:paraId="089DD06E" w14:textId="77777777" w:rsidR="008C6989" w:rsidRDefault="00000000">
            <w:pPr>
              <w:jc w:val="center"/>
            </w:pPr>
            <w:r>
              <w:t>coins</w:t>
            </w:r>
          </w:p>
        </w:tc>
        <w:tc>
          <w:tcPr>
            <w:tcW w:w="2074" w:type="dxa"/>
            <w:vAlign w:val="center"/>
          </w:tcPr>
          <w:p w14:paraId="2951B9AB" w14:textId="77777777" w:rsidR="008C6989" w:rsidRDefault="00000000">
            <w:pPr>
              <w:jc w:val="center"/>
            </w:pPr>
            <w:r>
              <w:t>Frequency Gaussian LPF</w:t>
            </w:r>
          </w:p>
        </w:tc>
        <w:tc>
          <w:tcPr>
            <w:tcW w:w="2074" w:type="dxa"/>
            <w:vAlign w:val="center"/>
          </w:tcPr>
          <w:p w14:paraId="3F4CA751" w14:textId="77777777" w:rsidR="008C6989" w:rsidRDefault="00000000">
            <w:pPr>
              <w:jc w:val="center"/>
            </w:pPr>
            <w:r>
              <w:t>cutoff=20</w:t>
            </w:r>
          </w:p>
        </w:tc>
        <w:tc>
          <w:tcPr>
            <w:tcW w:w="2074" w:type="dxa"/>
            <w:vAlign w:val="center"/>
          </w:tcPr>
          <w:p w14:paraId="7ABBB23A" w14:textId="77777777" w:rsidR="008C6989" w:rsidRDefault="00000000">
            <w:pPr>
              <w:jc w:val="center"/>
            </w:pPr>
            <w:r>
              <w:t>21.61</w:t>
            </w:r>
          </w:p>
        </w:tc>
        <w:tc>
          <w:tcPr>
            <w:tcW w:w="2074" w:type="dxa"/>
            <w:vAlign w:val="center"/>
          </w:tcPr>
          <w:p w14:paraId="0DB1592E" w14:textId="77777777" w:rsidR="008C6989" w:rsidRDefault="00000000">
            <w:pPr>
              <w:jc w:val="center"/>
            </w:pPr>
            <w:r>
              <w:t>0.5585</w:t>
            </w:r>
          </w:p>
        </w:tc>
      </w:tr>
      <w:tr w:rsidR="008C6989" w14:paraId="56516AA8" w14:textId="77777777">
        <w:trPr>
          <w:jc w:val="center"/>
        </w:trPr>
        <w:tc>
          <w:tcPr>
            <w:tcW w:w="2074" w:type="dxa"/>
            <w:vAlign w:val="center"/>
          </w:tcPr>
          <w:p w14:paraId="6E012FC4" w14:textId="77777777" w:rsidR="008C6989" w:rsidRDefault="00000000">
            <w:pPr>
              <w:jc w:val="center"/>
            </w:pPr>
            <w:r>
              <w:t>coins</w:t>
            </w:r>
          </w:p>
        </w:tc>
        <w:tc>
          <w:tcPr>
            <w:tcW w:w="2074" w:type="dxa"/>
            <w:vAlign w:val="center"/>
          </w:tcPr>
          <w:p w14:paraId="3E92582E" w14:textId="77777777" w:rsidR="008C6989" w:rsidRDefault="00000000">
            <w:pPr>
              <w:jc w:val="center"/>
            </w:pPr>
            <w:r>
              <w:t>Frequency Gaussian LPF</w:t>
            </w:r>
          </w:p>
        </w:tc>
        <w:tc>
          <w:tcPr>
            <w:tcW w:w="2074" w:type="dxa"/>
            <w:vAlign w:val="center"/>
          </w:tcPr>
          <w:p w14:paraId="0F4DBECC" w14:textId="77777777" w:rsidR="008C6989" w:rsidRDefault="00000000">
            <w:pPr>
              <w:jc w:val="center"/>
            </w:pPr>
            <w:r>
              <w:t>cutoff=40</w:t>
            </w:r>
          </w:p>
        </w:tc>
        <w:tc>
          <w:tcPr>
            <w:tcW w:w="2074" w:type="dxa"/>
            <w:vAlign w:val="center"/>
          </w:tcPr>
          <w:p w14:paraId="349D42AB" w14:textId="77777777" w:rsidR="008C6989" w:rsidRDefault="00000000">
            <w:pPr>
              <w:jc w:val="center"/>
            </w:pPr>
            <w:r>
              <w:t>23.38</w:t>
            </w:r>
          </w:p>
        </w:tc>
        <w:tc>
          <w:tcPr>
            <w:tcW w:w="2074" w:type="dxa"/>
            <w:vAlign w:val="center"/>
          </w:tcPr>
          <w:p w14:paraId="10137A8F" w14:textId="77777777" w:rsidR="008C6989" w:rsidRDefault="00000000">
            <w:pPr>
              <w:jc w:val="center"/>
            </w:pPr>
            <w:r>
              <w:t>0.5748</w:t>
            </w:r>
          </w:p>
        </w:tc>
      </w:tr>
      <w:tr w:rsidR="008C6989" w14:paraId="5AB50BD1" w14:textId="77777777">
        <w:trPr>
          <w:jc w:val="center"/>
        </w:trPr>
        <w:tc>
          <w:tcPr>
            <w:tcW w:w="2074" w:type="dxa"/>
            <w:vAlign w:val="center"/>
          </w:tcPr>
          <w:p w14:paraId="0C759D67" w14:textId="77777777" w:rsidR="008C6989" w:rsidRDefault="00000000">
            <w:pPr>
              <w:jc w:val="center"/>
            </w:pPr>
            <w:r>
              <w:t>coins</w:t>
            </w:r>
          </w:p>
        </w:tc>
        <w:tc>
          <w:tcPr>
            <w:tcW w:w="2074" w:type="dxa"/>
            <w:vAlign w:val="center"/>
          </w:tcPr>
          <w:p w14:paraId="17244140" w14:textId="77777777" w:rsidR="008C6989" w:rsidRDefault="00000000">
            <w:pPr>
              <w:jc w:val="center"/>
            </w:pPr>
            <w:r>
              <w:t>Frequency Gaussian LPF</w:t>
            </w:r>
          </w:p>
        </w:tc>
        <w:tc>
          <w:tcPr>
            <w:tcW w:w="2074" w:type="dxa"/>
            <w:vAlign w:val="center"/>
          </w:tcPr>
          <w:p w14:paraId="64E7FD01" w14:textId="77777777" w:rsidR="008C6989" w:rsidRDefault="00000000">
            <w:pPr>
              <w:jc w:val="center"/>
            </w:pPr>
            <w:r>
              <w:t>cutoff=80</w:t>
            </w:r>
          </w:p>
        </w:tc>
        <w:tc>
          <w:tcPr>
            <w:tcW w:w="2074" w:type="dxa"/>
            <w:vAlign w:val="center"/>
          </w:tcPr>
          <w:p w14:paraId="32E1F784" w14:textId="77777777" w:rsidR="008C6989" w:rsidRDefault="00000000">
            <w:pPr>
              <w:jc w:val="center"/>
            </w:pPr>
            <w:r>
              <w:t>22.50</w:t>
            </w:r>
          </w:p>
        </w:tc>
        <w:tc>
          <w:tcPr>
            <w:tcW w:w="2074" w:type="dxa"/>
            <w:vAlign w:val="center"/>
          </w:tcPr>
          <w:p w14:paraId="21E148DD" w14:textId="77777777" w:rsidR="008C6989" w:rsidRDefault="00000000">
            <w:pPr>
              <w:jc w:val="center"/>
            </w:pPr>
            <w:r>
              <w:t>0.4816</w:t>
            </w:r>
          </w:p>
        </w:tc>
      </w:tr>
      <w:tr w:rsidR="008C6989" w14:paraId="1DDE61EC" w14:textId="77777777">
        <w:trPr>
          <w:jc w:val="center"/>
        </w:trPr>
        <w:tc>
          <w:tcPr>
            <w:tcW w:w="2074" w:type="dxa"/>
            <w:vAlign w:val="center"/>
          </w:tcPr>
          <w:p w14:paraId="6E934057" w14:textId="77777777" w:rsidR="008C6989" w:rsidRDefault="00000000">
            <w:pPr>
              <w:jc w:val="center"/>
            </w:pPr>
            <w:r>
              <w:t>text</w:t>
            </w:r>
          </w:p>
        </w:tc>
        <w:tc>
          <w:tcPr>
            <w:tcW w:w="2074" w:type="dxa"/>
            <w:vAlign w:val="center"/>
          </w:tcPr>
          <w:p w14:paraId="22184DA2" w14:textId="77777777" w:rsidR="008C6989" w:rsidRDefault="00000000">
            <w:pPr>
              <w:jc w:val="center"/>
            </w:pPr>
            <w:r>
              <w:t>Noisy baseline</w:t>
            </w:r>
          </w:p>
        </w:tc>
        <w:tc>
          <w:tcPr>
            <w:tcW w:w="2074" w:type="dxa"/>
            <w:vAlign w:val="center"/>
          </w:tcPr>
          <w:p w14:paraId="1966F56E" w14:textId="77777777" w:rsidR="008C6989" w:rsidRDefault="00000000">
            <w:pPr>
              <w:jc w:val="center"/>
            </w:pPr>
            <w:r>
              <w:t>nan</w:t>
            </w:r>
          </w:p>
        </w:tc>
        <w:tc>
          <w:tcPr>
            <w:tcW w:w="2074" w:type="dxa"/>
            <w:vAlign w:val="center"/>
          </w:tcPr>
          <w:p w14:paraId="1DE22B92" w14:textId="77777777" w:rsidR="008C6989" w:rsidRDefault="00000000">
            <w:pPr>
              <w:jc w:val="center"/>
            </w:pPr>
            <w:r>
              <w:t>15.05</w:t>
            </w:r>
          </w:p>
        </w:tc>
        <w:tc>
          <w:tcPr>
            <w:tcW w:w="2074" w:type="dxa"/>
            <w:vAlign w:val="center"/>
          </w:tcPr>
          <w:p w14:paraId="08AE32C5" w14:textId="77777777" w:rsidR="008C6989" w:rsidRDefault="00000000">
            <w:pPr>
              <w:jc w:val="center"/>
            </w:pPr>
            <w:r>
              <w:t>0.1681</w:t>
            </w:r>
          </w:p>
        </w:tc>
      </w:tr>
      <w:tr w:rsidR="008C6989" w14:paraId="501C0268" w14:textId="77777777">
        <w:trPr>
          <w:jc w:val="center"/>
        </w:trPr>
        <w:tc>
          <w:tcPr>
            <w:tcW w:w="2074" w:type="dxa"/>
            <w:vAlign w:val="center"/>
          </w:tcPr>
          <w:p w14:paraId="775F509B" w14:textId="77777777" w:rsidR="008C6989" w:rsidRDefault="00000000">
            <w:pPr>
              <w:jc w:val="center"/>
            </w:pPr>
            <w:r>
              <w:t>text</w:t>
            </w:r>
          </w:p>
        </w:tc>
        <w:tc>
          <w:tcPr>
            <w:tcW w:w="2074" w:type="dxa"/>
            <w:vAlign w:val="center"/>
          </w:tcPr>
          <w:p w14:paraId="1EA43B27" w14:textId="77777777" w:rsidR="008C6989" w:rsidRDefault="00000000">
            <w:pPr>
              <w:jc w:val="center"/>
            </w:pPr>
            <w:r>
              <w:t>Spatial Median</w:t>
            </w:r>
          </w:p>
        </w:tc>
        <w:tc>
          <w:tcPr>
            <w:tcW w:w="2074" w:type="dxa"/>
            <w:vAlign w:val="center"/>
          </w:tcPr>
          <w:p w14:paraId="1D7E0FED" w14:textId="77777777" w:rsidR="008C6989" w:rsidRDefault="00000000">
            <w:pPr>
              <w:jc w:val="center"/>
            </w:pPr>
            <w:r>
              <w:t>kernel=3x3</w:t>
            </w:r>
          </w:p>
        </w:tc>
        <w:tc>
          <w:tcPr>
            <w:tcW w:w="2074" w:type="dxa"/>
            <w:vAlign w:val="center"/>
          </w:tcPr>
          <w:p w14:paraId="0835B8E3" w14:textId="77777777" w:rsidR="008C6989" w:rsidRDefault="00000000">
            <w:pPr>
              <w:jc w:val="center"/>
            </w:pPr>
            <w:r>
              <w:t>32.01</w:t>
            </w:r>
          </w:p>
        </w:tc>
        <w:tc>
          <w:tcPr>
            <w:tcW w:w="2074" w:type="dxa"/>
            <w:vAlign w:val="center"/>
          </w:tcPr>
          <w:p w14:paraId="1002A260" w14:textId="77777777" w:rsidR="008C6989" w:rsidRDefault="00000000">
            <w:pPr>
              <w:jc w:val="center"/>
            </w:pPr>
            <w:r>
              <w:t>0.9043</w:t>
            </w:r>
          </w:p>
        </w:tc>
      </w:tr>
      <w:tr w:rsidR="008C6989" w14:paraId="27218643" w14:textId="77777777">
        <w:trPr>
          <w:jc w:val="center"/>
        </w:trPr>
        <w:tc>
          <w:tcPr>
            <w:tcW w:w="2074" w:type="dxa"/>
            <w:vAlign w:val="center"/>
          </w:tcPr>
          <w:p w14:paraId="5D953F33" w14:textId="77777777" w:rsidR="008C6989" w:rsidRDefault="00000000">
            <w:pPr>
              <w:jc w:val="center"/>
            </w:pPr>
            <w:r>
              <w:t>text</w:t>
            </w:r>
          </w:p>
        </w:tc>
        <w:tc>
          <w:tcPr>
            <w:tcW w:w="2074" w:type="dxa"/>
            <w:vAlign w:val="center"/>
          </w:tcPr>
          <w:p w14:paraId="41A66530" w14:textId="77777777" w:rsidR="008C6989" w:rsidRDefault="00000000">
            <w:pPr>
              <w:jc w:val="center"/>
            </w:pPr>
            <w:r>
              <w:t>Spatial Median</w:t>
            </w:r>
          </w:p>
        </w:tc>
        <w:tc>
          <w:tcPr>
            <w:tcW w:w="2074" w:type="dxa"/>
            <w:vAlign w:val="center"/>
          </w:tcPr>
          <w:p w14:paraId="2784BE3A" w14:textId="77777777" w:rsidR="008C6989" w:rsidRDefault="00000000">
            <w:pPr>
              <w:jc w:val="center"/>
            </w:pPr>
            <w:r>
              <w:t>kernel=5x5</w:t>
            </w:r>
          </w:p>
        </w:tc>
        <w:tc>
          <w:tcPr>
            <w:tcW w:w="2074" w:type="dxa"/>
            <w:vAlign w:val="center"/>
          </w:tcPr>
          <w:p w14:paraId="2A827E1B" w14:textId="77777777" w:rsidR="008C6989" w:rsidRDefault="00000000">
            <w:pPr>
              <w:jc w:val="center"/>
            </w:pPr>
            <w:r>
              <w:t>28.51</w:t>
            </w:r>
          </w:p>
        </w:tc>
        <w:tc>
          <w:tcPr>
            <w:tcW w:w="2074" w:type="dxa"/>
            <w:vAlign w:val="center"/>
          </w:tcPr>
          <w:p w14:paraId="6B2C8CC6" w14:textId="77777777" w:rsidR="008C6989" w:rsidRDefault="00000000">
            <w:pPr>
              <w:jc w:val="center"/>
            </w:pPr>
            <w:r>
              <w:t>0.8240</w:t>
            </w:r>
          </w:p>
        </w:tc>
      </w:tr>
      <w:tr w:rsidR="008C6989" w14:paraId="1A24B585" w14:textId="77777777">
        <w:trPr>
          <w:jc w:val="center"/>
        </w:trPr>
        <w:tc>
          <w:tcPr>
            <w:tcW w:w="2074" w:type="dxa"/>
            <w:vAlign w:val="center"/>
          </w:tcPr>
          <w:p w14:paraId="4C287568" w14:textId="77777777" w:rsidR="008C6989" w:rsidRDefault="00000000">
            <w:pPr>
              <w:jc w:val="center"/>
            </w:pPr>
            <w:r>
              <w:t>text</w:t>
            </w:r>
          </w:p>
        </w:tc>
        <w:tc>
          <w:tcPr>
            <w:tcW w:w="2074" w:type="dxa"/>
            <w:vAlign w:val="center"/>
          </w:tcPr>
          <w:p w14:paraId="472CF20B" w14:textId="77777777" w:rsidR="008C6989" w:rsidRDefault="00000000">
            <w:pPr>
              <w:jc w:val="center"/>
            </w:pPr>
            <w:r>
              <w:t>Spatial Median</w:t>
            </w:r>
          </w:p>
        </w:tc>
        <w:tc>
          <w:tcPr>
            <w:tcW w:w="2074" w:type="dxa"/>
            <w:vAlign w:val="center"/>
          </w:tcPr>
          <w:p w14:paraId="224E72FA" w14:textId="77777777" w:rsidR="008C6989" w:rsidRDefault="00000000">
            <w:pPr>
              <w:jc w:val="center"/>
            </w:pPr>
            <w:r>
              <w:t>kernel=7x7</w:t>
            </w:r>
          </w:p>
        </w:tc>
        <w:tc>
          <w:tcPr>
            <w:tcW w:w="2074" w:type="dxa"/>
            <w:vAlign w:val="center"/>
          </w:tcPr>
          <w:p w14:paraId="369DB8A3" w14:textId="77777777" w:rsidR="008C6989" w:rsidRDefault="00000000">
            <w:pPr>
              <w:jc w:val="center"/>
            </w:pPr>
            <w:r>
              <w:t>25.48</w:t>
            </w:r>
          </w:p>
        </w:tc>
        <w:tc>
          <w:tcPr>
            <w:tcW w:w="2074" w:type="dxa"/>
            <w:vAlign w:val="center"/>
          </w:tcPr>
          <w:p w14:paraId="5BC11A8F" w14:textId="77777777" w:rsidR="008C6989" w:rsidRDefault="00000000">
            <w:pPr>
              <w:jc w:val="center"/>
            </w:pPr>
            <w:r>
              <w:t>0.7166</w:t>
            </w:r>
          </w:p>
        </w:tc>
      </w:tr>
      <w:tr w:rsidR="008C6989" w14:paraId="14F6EE10" w14:textId="77777777">
        <w:trPr>
          <w:jc w:val="center"/>
        </w:trPr>
        <w:tc>
          <w:tcPr>
            <w:tcW w:w="2074" w:type="dxa"/>
            <w:vAlign w:val="center"/>
          </w:tcPr>
          <w:p w14:paraId="0D54736E" w14:textId="77777777" w:rsidR="008C6989" w:rsidRDefault="00000000">
            <w:pPr>
              <w:jc w:val="center"/>
            </w:pPr>
            <w:r>
              <w:t>text</w:t>
            </w:r>
          </w:p>
        </w:tc>
        <w:tc>
          <w:tcPr>
            <w:tcW w:w="2074" w:type="dxa"/>
            <w:vAlign w:val="center"/>
          </w:tcPr>
          <w:p w14:paraId="7BDCFAB4" w14:textId="77777777" w:rsidR="008C6989" w:rsidRDefault="00000000">
            <w:pPr>
              <w:jc w:val="center"/>
            </w:pPr>
            <w:r>
              <w:t>Spatial Median</w:t>
            </w:r>
          </w:p>
        </w:tc>
        <w:tc>
          <w:tcPr>
            <w:tcW w:w="2074" w:type="dxa"/>
            <w:vAlign w:val="center"/>
          </w:tcPr>
          <w:p w14:paraId="678AD0FC" w14:textId="77777777" w:rsidR="008C6989" w:rsidRDefault="00000000">
            <w:pPr>
              <w:jc w:val="center"/>
            </w:pPr>
            <w:r>
              <w:t>kernel=9x9</w:t>
            </w:r>
          </w:p>
        </w:tc>
        <w:tc>
          <w:tcPr>
            <w:tcW w:w="2074" w:type="dxa"/>
            <w:vAlign w:val="center"/>
          </w:tcPr>
          <w:p w14:paraId="53804EA7" w14:textId="77777777" w:rsidR="008C6989" w:rsidRDefault="00000000">
            <w:pPr>
              <w:jc w:val="center"/>
            </w:pPr>
            <w:r>
              <w:t>23.76</w:t>
            </w:r>
          </w:p>
        </w:tc>
        <w:tc>
          <w:tcPr>
            <w:tcW w:w="2074" w:type="dxa"/>
            <w:vAlign w:val="center"/>
          </w:tcPr>
          <w:p w14:paraId="7C564736" w14:textId="77777777" w:rsidR="008C6989" w:rsidRDefault="00000000">
            <w:pPr>
              <w:jc w:val="center"/>
            </w:pPr>
            <w:r>
              <w:t>0.6270</w:t>
            </w:r>
          </w:p>
        </w:tc>
      </w:tr>
      <w:tr w:rsidR="008C6989" w14:paraId="69552120" w14:textId="77777777">
        <w:trPr>
          <w:jc w:val="center"/>
        </w:trPr>
        <w:tc>
          <w:tcPr>
            <w:tcW w:w="2074" w:type="dxa"/>
            <w:vAlign w:val="center"/>
          </w:tcPr>
          <w:p w14:paraId="601790A3" w14:textId="77777777" w:rsidR="008C6989" w:rsidRDefault="00000000">
            <w:pPr>
              <w:jc w:val="center"/>
            </w:pPr>
            <w:r>
              <w:t>text</w:t>
            </w:r>
          </w:p>
        </w:tc>
        <w:tc>
          <w:tcPr>
            <w:tcW w:w="2074" w:type="dxa"/>
            <w:vAlign w:val="center"/>
          </w:tcPr>
          <w:p w14:paraId="0314993B" w14:textId="77777777" w:rsidR="008C6989" w:rsidRDefault="00000000">
            <w:pPr>
              <w:jc w:val="center"/>
            </w:pPr>
            <w:r>
              <w:t>Frequency Gaussian LPF</w:t>
            </w:r>
          </w:p>
        </w:tc>
        <w:tc>
          <w:tcPr>
            <w:tcW w:w="2074" w:type="dxa"/>
            <w:vAlign w:val="center"/>
          </w:tcPr>
          <w:p w14:paraId="48472202" w14:textId="77777777" w:rsidR="008C6989" w:rsidRDefault="00000000">
            <w:pPr>
              <w:jc w:val="center"/>
            </w:pPr>
            <w:r>
              <w:t>cutoff=10</w:t>
            </w:r>
          </w:p>
        </w:tc>
        <w:tc>
          <w:tcPr>
            <w:tcW w:w="2074" w:type="dxa"/>
            <w:vAlign w:val="center"/>
          </w:tcPr>
          <w:p w14:paraId="6BF07BB2" w14:textId="77777777" w:rsidR="008C6989" w:rsidRDefault="00000000">
            <w:pPr>
              <w:jc w:val="center"/>
            </w:pPr>
            <w:r>
              <w:t>23.71</w:t>
            </w:r>
          </w:p>
        </w:tc>
        <w:tc>
          <w:tcPr>
            <w:tcW w:w="2074" w:type="dxa"/>
            <w:vAlign w:val="center"/>
          </w:tcPr>
          <w:p w14:paraId="03C64BC3" w14:textId="77777777" w:rsidR="008C6989" w:rsidRDefault="00000000">
            <w:pPr>
              <w:jc w:val="center"/>
            </w:pPr>
            <w:r>
              <w:t>0.5779</w:t>
            </w:r>
          </w:p>
        </w:tc>
      </w:tr>
      <w:tr w:rsidR="008C6989" w14:paraId="10D5FA96" w14:textId="77777777">
        <w:trPr>
          <w:jc w:val="center"/>
        </w:trPr>
        <w:tc>
          <w:tcPr>
            <w:tcW w:w="2074" w:type="dxa"/>
            <w:vAlign w:val="center"/>
          </w:tcPr>
          <w:p w14:paraId="01E4A5B1" w14:textId="77777777" w:rsidR="008C6989" w:rsidRDefault="00000000">
            <w:pPr>
              <w:jc w:val="center"/>
            </w:pPr>
            <w:r>
              <w:t>text</w:t>
            </w:r>
          </w:p>
        </w:tc>
        <w:tc>
          <w:tcPr>
            <w:tcW w:w="2074" w:type="dxa"/>
            <w:vAlign w:val="center"/>
          </w:tcPr>
          <w:p w14:paraId="3BB51B58" w14:textId="77777777" w:rsidR="008C6989" w:rsidRDefault="00000000">
            <w:pPr>
              <w:jc w:val="center"/>
            </w:pPr>
            <w:r>
              <w:t>Frequency Gaussian LPF</w:t>
            </w:r>
          </w:p>
        </w:tc>
        <w:tc>
          <w:tcPr>
            <w:tcW w:w="2074" w:type="dxa"/>
            <w:vAlign w:val="center"/>
          </w:tcPr>
          <w:p w14:paraId="2DE6C09C" w14:textId="77777777" w:rsidR="008C6989" w:rsidRDefault="00000000">
            <w:pPr>
              <w:jc w:val="center"/>
            </w:pPr>
            <w:r>
              <w:t>cutoff=20</w:t>
            </w:r>
          </w:p>
        </w:tc>
        <w:tc>
          <w:tcPr>
            <w:tcW w:w="2074" w:type="dxa"/>
            <w:vAlign w:val="center"/>
          </w:tcPr>
          <w:p w14:paraId="0877EFA6" w14:textId="77777777" w:rsidR="008C6989" w:rsidRDefault="00000000">
            <w:pPr>
              <w:jc w:val="center"/>
            </w:pPr>
            <w:r>
              <w:t>25.59</w:t>
            </w:r>
          </w:p>
        </w:tc>
        <w:tc>
          <w:tcPr>
            <w:tcW w:w="2074" w:type="dxa"/>
            <w:vAlign w:val="center"/>
          </w:tcPr>
          <w:p w14:paraId="7C317803" w14:textId="77777777" w:rsidR="008C6989" w:rsidRDefault="00000000">
            <w:pPr>
              <w:jc w:val="center"/>
            </w:pPr>
            <w:r>
              <w:t>0.6524</w:t>
            </w:r>
          </w:p>
        </w:tc>
      </w:tr>
      <w:tr w:rsidR="008C6989" w14:paraId="2B635088" w14:textId="77777777">
        <w:trPr>
          <w:jc w:val="center"/>
        </w:trPr>
        <w:tc>
          <w:tcPr>
            <w:tcW w:w="2074" w:type="dxa"/>
            <w:vAlign w:val="center"/>
          </w:tcPr>
          <w:p w14:paraId="7BFB0AC1" w14:textId="77777777" w:rsidR="008C6989" w:rsidRDefault="00000000">
            <w:pPr>
              <w:jc w:val="center"/>
            </w:pPr>
            <w:r>
              <w:t>text</w:t>
            </w:r>
          </w:p>
        </w:tc>
        <w:tc>
          <w:tcPr>
            <w:tcW w:w="2074" w:type="dxa"/>
            <w:vAlign w:val="center"/>
          </w:tcPr>
          <w:p w14:paraId="68D88C24" w14:textId="77777777" w:rsidR="008C6989" w:rsidRDefault="00000000">
            <w:pPr>
              <w:jc w:val="center"/>
            </w:pPr>
            <w:r>
              <w:t>Frequency Gaussian LPF</w:t>
            </w:r>
          </w:p>
        </w:tc>
        <w:tc>
          <w:tcPr>
            <w:tcW w:w="2074" w:type="dxa"/>
            <w:vAlign w:val="center"/>
          </w:tcPr>
          <w:p w14:paraId="56852EFF" w14:textId="77777777" w:rsidR="008C6989" w:rsidRDefault="00000000">
            <w:pPr>
              <w:jc w:val="center"/>
            </w:pPr>
            <w:r>
              <w:t>cutoff=40</w:t>
            </w:r>
          </w:p>
        </w:tc>
        <w:tc>
          <w:tcPr>
            <w:tcW w:w="2074" w:type="dxa"/>
            <w:vAlign w:val="center"/>
          </w:tcPr>
          <w:p w14:paraId="4E68D862" w14:textId="77777777" w:rsidR="008C6989" w:rsidRDefault="00000000">
            <w:pPr>
              <w:jc w:val="center"/>
            </w:pPr>
            <w:r>
              <w:t>25.33</w:t>
            </w:r>
          </w:p>
        </w:tc>
        <w:tc>
          <w:tcPr>
            <w:tcW w:w="2074" w:type="dxa"/>
            <w:vAlign w:val="center"/>
          </w:tcPr>
          <w:p w14:paraId="27420916" w14:textId="77777777" w:rsidR="008C6989" w:rsidRDefault="00000000">
            <w:pPr>
              <w:jc w:val="center"/>
            </w:pPr>
            <w:r>
              <w:t>0.5466</w:t>
            </w:r>
          </w:p>
        </w:tc>
      </w:tr>
      <w:tr w:rsidR="008C6989" w14:paraId="18D17ABA" w14:textId="77777777">
        <w:trPr>
          <w:jc w:val="center"/>
        </w:trPr>
        <w:tc>
          <w:tcPr>
            <w:tcW w:w="2074" w:type="dxa"/>
            <w:vAlign w:val="center"/>
          </w:tcPr>
          <w:p w14:paraId="1C154C72" w14:textId="77777777" w:rsidR="008C6989" w:rsidRDefault="00000000">
            <w:pPr>
              <w:jc w:val="center"/>
            </w:pPr>
            <w:r>
              <w:t>text</w:t>
            </w:r>
          </w:p>
        </w:tc>
        <w:tc>
          <w:tcPr>
            <w:tcW w:w="2074" w:type="dxa"/>
            <w:vAlign w:val="center"/>
          </w:tcPr>
          <w:p w14:paraId="78227F7C" w14:textId="77777777" w:rsidR="008C6989" w:rsidRDefault="00000000">
            <w:pPr>
              <w:jc w:val="center"/>
            </w:pPr>
            <w:r>
              <w:t>Frequency Gaussian LPF</w:t>
            </w:r>
          </w:p>
        </w:tc>
        <w:tc>
          <w:tcPr>
            <w:tcW w:w="2074" w:type="dxa"/>
            <w:vAlign w:val="center"/>
          </w:tcPr>
          <w:p w14:paraId="5E81C296" w14:textId="77777777" w:rsidR="008C6989" w:rsidRDefault="00000000">
            <w:pPr>
              <w:jc w:val="center"/>
            </w:pPr>
            <w:r>
              <w:t>cutoff=80</w:t>
            </w:r>
          </w:p>
        </w:tc>
        <w:tc>
          <w:tcPr>
            <w:tcW w:w="2074" w:type="dxa"/>
            <w:vAlign w:val="center"/>
          </w:tcPr>
          <w:p w14:paraId="3312EF27" w14:textId="77777777" w:rsidR="008C6989" w:rsidRDefault="00000000">
            <w:pPr>
              <w:jc w:val="center"/>
            </w:pPr>
            <w:r>
              <w:t>21.26</w:t>
            </w:r>
          </w:p>
        </w:tc>
        <w:tc>
          <w:tcPr>
            <w:tcW w:w="2074" w:type="dxa"/>
            <w:vAlign w:val="center"/>
          </w:tcPr>
          <w:p w14:paraId="786D6BE7" w14:textId="77777777" w:rsidR="008C6989" w:rsidRDefault="00000000">
            <w:pPr>
              <w:jc w:val="center"/>
            </w:pPr>
            <w:r>
              <w:t>0.3501</w:t>
            </w:r>
          </w:p>
        </w:tc>
      </w:tr>
      <w:tr w:rsidR="008C6989" w14:paraId="68DAAE4F" w14:textId="77777777">
        <w:trPr>
          <w:jc w:val="center"/>
        </w:trPr>
        <w:tc>
          <w:tcPr>
            <w:tcW w:w="2074" w:type="dxa"/>
            <w:vAlign w:val="center"/>
          </w:tcPr>
          <w:p w14:paraId="375DE426" w14:textId="77777777" w:rsidR="008C6989" w:rsidRDefault="00000000">
            <w:pPr>
              <w:jc w:val="center"/>
            </w:pPr>
            <w:r>
              <w:t>rice</w:t>
            </w:r>
          </w:p>
        </w:tc>
        <w:tc>
          <w:tcPr>
            <w:tcW w:w="2074" w:type="dxa"/>
            <w:vAlign w:val="center"/>
          </w:tcPr>
          <w:p w14:paraId="28065096" w14:textId="77777777" w:rsidR="008C6989" w:rsidRDefault="00000000">
            <w:pPr>
              <w:jc w:val="center"/>
            </w:pPr>
            <w:r>
              <w:t>Noisy baseline</w:t>
            </w:r>
          </w:p>
        </w:tc>
        <w:tc>
          <w:tcPr>
            <w:tcW w:w="2074" w:type="dxa"/>
            <w:vAlign w:val="center"/>
          </w:tcPr>
          <w:p w14:paraId="154E489C" w14:textId="77777777" w:rsidR="008C6989" w:rsidRDefault="00000000">
            <w:pPr>
              <w:jc w:val="center"/>
            </w:pPr>
            <w:r>
              <w:t>nan</w:t>
            </w:r>
          </w:p>
        </w:tc>
        <w:tc>
          <w:tcPr>
            <w:tcW w:w="2074" w:type="dxa"/>
            <w:vAlign w:val="center"/>
          </w:tcPr>
          <w:p w14:paraId="77445266" w14:textId="77777777" w:rsidR="008C6989" w:rsidRDefault="00000000">
            <w:pPr>
              <w:jc w:val="center"/>
            </w:pPr>
            <w:r>
              <w:t>17.39</w:t>
            </w:r>
          </w:p>
        </w:tc>
        <w:tc>
          <w:tcPr>
            <w:tcW w:w="2074" w:type="dxa"/>
            <w:vAlign w:val="center"/>
          </w:tcPr>
          <w:p w14:paraId="131A0912" w14:textId="77777777" w:rsidR="008C6989" w:rsidRDefault="00000000">
            <w:pPr>
              <w:jc w:val="center"/>
            </w:pPr>
            <w:r>
              <w:t>0.2941</w:t>
            </w:r>
          </w:p>
        </w:tc>
      </w:tr>
      <w:tr w:rsidR="008C6989" w14:paraId="44C8E24E" w14:textId="77777777">
        <w:trPr>
          <w:jc w:val="center"/>
        </w:trPr>
        <w:tc>
          <w:tcPr>
            <w:tcW w:w="2074" w:type="dxa"/>
            <w:vAlign w:val="center"/>
          </w:tcPr>
          <w:p w14:paraId="285E0470" w14:textId="77777777" w:rsidR="008C6989" w:rsidRDefault="00000000">
            <w:pPr>
              <w:jc w:val="center"/>
            </w:pPr>
            <w:r>
              <w:t>rice</w:t>
            </w:r>
          </w:p>
        </w:tc>
        <w:tc>
          <w:tcPr>
            <w:tcW w:w="2074" w:type="dxa"/>
            <w:vAlign w:val="center"/>
          </w:tcPr>
          <w:p w14:paraId="39DCFA34" w14:textId="77777777" w:rsidR="008C6989" w:rsidRDefault="00000000">
            <w:pPr>
              <w:jc w:val="center"/>
            </w:pPr>
            <w:r>
              <w:t>Spatial Median</w:t>
            </w:r>
          </w:p>
        </w:tc>
        <w:tc>
          <w:tcPr>
            <w:tcW w:w="2074" w:type="dxa"/>
            <w:vAlign w:val="center"/>
          </w:tcPr>
          <w:p w14:paraId="6D777B99" w14:textId="77777777" w:rsidR="008C6989" w:rsidRDefault="00000000">
            <w:pPr>
              <w:jc w:val="center"/>
            </w:pPr>
            <w:r>
              <w:t>kernel=3x3</w:t>
            </w:r>
          </w:p>
        </w:tc>
        <w:tc>
          <w:tcPr>
            <w:tcW w:w="2074" w:type="dxa"/>
            <w:vAlign w:val="center"/>
          </w:tcPr>
          <w:p w14:paraId="1BCD8D34" w14:textId="77777777" w:rsidR="008C6989" w:rsidRDefault="00000000">
            <w:pPr>
              <w:jc w:val="center"/>
            </w:pPr>
            <w:r>
              <w:t>23.03</w:t>
            </w:r>
          </w:p>
        </w:tc>
        <w:tc>
          <w:tcPr>
            <w:tcW w:w="2074" w:type="dxa"/>
            <w:vAlign w:val="center"/>
          </w:tcPr>
          <w:p w14:paraId="37AEB7AB" w14:textId="77777777" w:rsidR="008C6989" w:rsidRDefault="00000000">
            <w:pPr>
              <w:jc w:val="center"/>
            </w:pPr>
            <w:r>
              <w:t>0.4602</w:t>
            </w:r>
          </w:p>
        </w:tc>
      </w:tr>
      <w:tr w:rsidR="008C6989" w14:paraId="3F19EDCF" w14:textId="77777777">
        <w:trPr>
          <w:jc w:val="center"/>
        </w:trPr>
        <w:tc>
          <w:tcPr>
            <w:tcW w:w="2074" w:type="dxa"/>
            <w:vAlign w:val="center"/>
          </w:tcPr>
          <w:p w14:paraId="699E933D" w14:textId="77777777" w:rsidR="008C6989" w:rsidRDefault="00000000">
            <w:pPr>
              <w:jc w:val="center"/>
            </w:pPr>
            <w:r>
              <w:t>rice</w:t>
            </w:r>
          </w:p>
        </w:tc>
        <w:tc>
          <w:tcPr>
            <w:tcW w:w="2074" w:type="dxa"/>
            <w:vAlign w:val="center"/>
          </w:tcPr>
          <w:p w14:paraId="03838140" w14:textId="77777777" w:rsidR="008C6989" w:rsidRDefault="00000000">
            <w:pPr>
              <w:jc w:val="center"/>
            </w:pPr>
            <w:r>
              <w:t>Spatial Median</w:t>
            </w:r>
          </w:p>
        </w:tc>
        <w:tc>
          <w:tcPr>
            <w:tcW w:w="2074" w:type="dxa"/>
            <w:vAlign w:val="center"/>
          </w:tcPr>
          <w:p w14:paraId="670231EA" w14:textId="77777777" w:rsidR="008C6989" w:rsidRDefault="00000000">
            <w:pPr>
              <w:jc w:val="center"/>
            </w:pPr>
            <w:r>
              <w:t>kernel=5x5</w:t>
            </w:r>
          </w:p>
        </w:tc>
        <w:tc>
          <w:tcPr>
            <w:tcW w:w="2074" w:type="dxa"/>
            <w:vAlign w:val="center"/>
          </w:tcPr>
          <w:p w14:paraId="5A41CAA7" w14:textId="77777777" w:rsidR="008C6989" w:rsidRDefault="00000000">
            <w:pPr>
              <w:jc w:val="center"/>
            </w:pPr>
            <w:r>
              <w:t>23.78</w:t>
            </w:r>
          </w:p>
        </w:tc>
        <w:tc>
          <w:tcPr>
            <w:tcW w:w="2074" w:type="dxa"/>
            <w:vAlign w:val="center"/>
          </w:tcPr>
          <w:p w14:paraId="2908510B" w14:textId="77777777" w:rsidR="008C6989" w:rsidRDefault="00000000">
            <w:pPr>
              <w:jc w:val="center"/>
            </w:pPr>
            <w:r>
              <w:t>0.5393</w:t>
            </w:r>
          </w:p>
        </w:tc>
      </w:tr>
      <w:tr w:rsidR="008C6989" w14:paraId="3B2CB266" w14:textId="77777777">
        <w:trPr>
          <w:jc w:val="center"/>
        </w:trPr>
        <w:tc>
          <w:tcPr>
            <w:tcW w:w="2074" w:type="dxa"/>
            <w:vAlign w:val="center"/>
          </w:tcPr>
          <w:p w14:paraId="60C4FDBB" w14:textId="77777777" w:rsidR="008C6989" w:rsidRDefault="00000000">
            <w:pPr>
              <w:jc w:val="center"/>
            </w:pPr>
            <w:r>
              <w:t>rice</w:t>
            </w:r>
          </w:p>
        </w:tc>
        <w:tc>
          <w:tcPr>
            <w:tcW w:w="2074" w:type="dxa"/>
            <w:vAlign w:val="center"/>
          </w:tcPr>
          <w:p w14:paraId="0046DF7B" w14:textId="77777777" w:rsidR="008C6989" w:rsidRDefault="00000000">
            <w:pPr>
              <w:jc w:val="center"/>
            </w:pPr>
            <w:r>
              <w:t>Spatial Median</w:t>
            </w:r>
          </w:p>
        </w:tc>
        <w:tc>
          <w:tcPr>
            <w:tcW w:w="2074" w:type="dxa"/>
            <w:vAlign w:val="center"/>
          </w:tcPr>
          <w:p w14:paraId="39F81E6B" w14:textId="77777777" w:rsidR="008C6989" w:rsidRDefault="00000000">
            <w:pPr>
              <w:jc w:val="center"/>
            </w:pPr>
            <w:r>
              <w:t>kernel=7x7</w:t>
            </w:r>
          </w:p>
        </w:tc>
        <w:tc>
          <w:tcPr>
            <w:tcW w:w="2074" w:type="dxa"/>
            <w:vAlign w:val="center"/>
          </w:tcPr>
          <w:p w14:paraId="7EB3B334" w14:textId="77777777" w:rsidR="008C6989" w:rsidRDefault="00000000">
            <w:pPr>
              <w:jc w:val="center"/>
            </w:pPr>
            <w:r>
              <w:t>23.34</w:t>
            </w:r>
          </w:p>
        </w:tc>
        <w:tc>
          <w:tcPr>
            <w:tcW w:w="2074" w:type="dxa"/>
            <w:vAlign w:val="center"/>
          </w:tcPr>
          <w:p w14:paraId="4EEED34B" w14:textId="77777777" w:rsidR="008C6989" w:rsidRDefault="00000000">
            <w:pPr>
              <w:jc w:val="center"/>
            </w:pPr>
            <w:r>
              <w:t>0.5659</w:t>
            </w:r>
          </w:p>
        </w:tc>
      </w:tr>
      <w:tr w:rsidR="008C6989" w14:paraId="166C604D" w14:textId="77777777">
        <w:trPr>
          <w:jc w:val="center"/>
        </w:trPr>
        <w:tc>
          <w:tcPr>
            <w:tcW w:w="2074" w:type="dxa"/>
            <w:vAlign w:val="center"/>
          </w:tcPr>
          <w:p w14:paraId="3CC4B7D7" w14:textId="77777777" w:rsidR="008C6989" w:rsidRDefault="00000000">
            <w:pPr>
              <w:jc w:val="center"/>
            </w:pPr>
            <w:r>
              <w:t>rice</w:t>
            </w:r>
          </w:p>
        </w:tc>
        <w:tc>
          <w:tcPr>
            <w:tcW w:w="2074" w:type="dxa"/>
            <w:vAlign w:val="center"/>
          </w:tcPr>
          <w:p w14:paraId="61CD8334" w14:textId="77777777" w:rsidR="008C6989" w:rsidRDefault="00000000">
            <w:pPr>
              <w:jc w:val="center"/>
            </w:pPr>
            <w:r>
              <w:t>Spatial Median</w:t>
            </w:r>
          </w:p>
        </w:tc>
        <w:tc>
          <w:tcPr>
            <w:tcW w:w="2074" w:type="dxa"/>
            <w:vAlign w:val="center"/>
          </w:tcPr>
          <w:p w14:paraId="242F4266" w14:textId="77777777" w:rsidR="008C6989" w:rsidRDefault="00000000">
            <w:pPr>
              <w:jc w:val="center"/>
            </w:pPr>
            <w:r>
              <w:t>kernel=9x9</w:t>
            </w:r>
          </w:p>
        </w:tc>
        <w:tc>
          <w:tcPr>
            <w:tcW w:w="2074" w:type="dxa"/>
            <w:vAlign w:val="center"/>
          </w:tcPr>
          <w:p w14:paraId="44131B18" w14:textId="77777777" w:rsidR="008C6989" w:rsidRDefault="00000000">
            <w:pPr>
              <w:jc w:val="center"/>
            </w:pPr>
            <w:r>
              <w:t>22.75</w:t>
            </w:r>
          </w:p>
        </w:tc>
        <w:tc>
          <w:tcPr>
            <w:tcW w:w="2074" w:type="dxa"/>
            <w:vAlign w:val="center"/>
          </w:tcPr>
          <w:p w14:paraId="2C0351F8" w14:textId="77777777" w:rsidR="008C6989" w:rsidRDefault="00000000">
            <w:pPr>
              <w:jc w:val="center"/>
            </w:pPr>
            <w:r>
              <w:t>0.5644</w:t>
            </w:r>
          </w:p>
        </w:tc>
      </w:tr>
      <w:tr w:rsidR="008C6989" w14:paraId="5C5B7D2A" w14:textId="77777777">
        <w:trPr>
          <w:jc w:val="center"/>
        </w:trPr>
        <w:tc>
          <w:tcPr>
            <w:tcW w:w="2074" w:type="dxa"/>
            <w:vAlign w:val="center"/>
          </w:tcPr>
          <w:p w14:paraId="56B72F35" w14:textId="77777777" w:rsidR="008C6989" w:rsidRDefault="00000000">
            <w:pPr>
              <w:jc w:val="center"/>
            </w:pPr>
            <w:r>
              <w:t>rice</w:t>
            </w:r>
          </w:p>
        </w:tc>
        <w:tc>
          <w:tcPr>
            <w:tcW w:w="2074" w:type="dxa"/>
            <w:vAlign w:val="center"/>
          </w:tcPr>
          <w:p w14:paraId="4C9AD7CC" w14:textId="77777777" w:rsidR="008C6989" w:rsidRDefault="00000000">
            <w:pPr>
              <w:jc w:val="center"/>
            </w:pPr>
            <w:r>
              <w:t>Frequency Gaussian LPF</w:t>
            </w:r>
          </w:p>
        </w:tc>
        <w:tc>
          <w:tcPr>
            <w:tcW w:w="2074" w:type="dxa"/>
            <w:vAlign w:val="center"/>
          </w:tcPr>
          <w:p w14:paraId="6B559B40" w14:textId="77777777" w:rsidR="008C6989" w:rsidRDefault="00000000">
            <w:pPr>
              <w:jc w:val="center"/>
            </w:pPr>
            <w:r>
              <w:t>cutoff=10</w:t>
            </w:r>
          </w:p>
        </w:tc>
        <w:tc>
          <w:tcPr>
            <w:tcW w:w="2074" w:type="dxa"/>
            <w:vAlign w:val="center"/>
          </w:tcPr>
          <w:p w14:paraId="4E31E6E7" w14:textId="77777777" w:rsidR="008C6989" w:rsidRDefault="00000000">
            <w:pPr>
              <w:jc w:val="center"/>
            </w:pPr>
            <w:r>
              <w:t>19.69</w:t>
            </w:r>
          </w:p>
        </w:tc>
        <w:tc>
          <w:tcPr>
            <w:tcW w:w="2074" w:type="dxa"/>
            <w:vAlign w:val="center"/>
          </w:tcPr>
          <w:p w14:paraId="6B74011C" w14:textId="77777777" w:rsidR="008C6989" w:rsidRDefault="00000000">
            <w:pPr>
              <w:jc w:val="center"/>
            </w:pPr>
            <w:r>
              <w:t>0.4630</w:t>
            </w:r>
          </w:p>
        </w:tc>
      </w:tr>
      <w:tr w:rsidR="008C6989" w14:paraId="3D6FA317" w14:textId="77777777">
        <w:trPr>
          <w:jc w:val="center"/>
        </w:trPr>
        <w:tc>
          <w:tcPr>
            <w:tcW w:w="2074" w:type="dxa"/>
            <w:vAlign w:val="center"/>
          </w:tcPr>
          <w:p w14:paraId="3CDDA6F9" w14:textId="77777777" w:rsidR="008C6989" w:rsidRDefault="00000000">
            <w:pPr>
              <w:jc w:val="center"/>
            </w:pPr>
            <w:r>
              <w:t>rice</w:t>
            </w:r>
          </w:p>
        </w:tc>
        <w:tc>
          <w:tcPr>
            <w:tcW w:w="2074" w:type="dxa"/>
            <w:vAlign w:val="center"/>
          </w:tcPr>
          <w:p w14:paraId="1E5B7BD2" w14:textId="77777777" w:rsidR="008C6989" w:rsidRDefault="00000000">
            <w:pPr>
              <w:jc w:val="center"/>
            </w:pPr>
            <w:r>
              <w:t>Frequency Gaussian LPF</w:t>
            </w:r>
          </w:p>
        </w:tc>
        <w:tc>
          <w:tcPr>
            <w:tcW w:w="2074" w:type="dxa"/>
            <w:vAlign w:val="center"/>
          </w:tcPr>
          <w:p w14:paraId="36A9E734" w14:textId="77777777" w:rsidR="008C6989" w:rsidRDefault="00000000">
            <w:pPr>
              <w:jc w:val="center"/>
            </w:pPr>
            <w:r>
              <w:t>cutoff=20</w:t>
            </w:r>
          </w:p>
        </w:tc>
        <w:tc>
          <w:tcPr>
            <w:tcW w:w="2074" w:type="dxa"/>
            <w:vAlign w:val="center"/>
          </w:tcPr>
          <w:p w14:paraId="2F178D69" w14:textId="77777777" w:rsidR="008C6989" w:rsidRDefault="00000000">
            <w:pPr>
              <w:jc w:val="center"/>
            </w:pPr>
            <w:r>
              <w:t>22.02</w:t>
            </w:r>
          </w:p>
        </w:tc>
        <w:tc>
          <w:tcPr>
            <w:tcW w:w="2074" w:type="dxa"/>
            <w:vAlign w:val="center"/>
          </w:tcPr>
          <w:p w14:paraId="3598AE9E" w14:textId="77777777" w:rsidR="008C6989" w:rsidRDefault="00000000">
            <w:pPr>
              <w:jc w:val="center"/>
            </w:pPr>
            <w:r>
              <w:t>0.5731</w:t>
            </w:r>
          </w:p>
        </w:tc>
      </w:tr>
      <w:tr w:rsidR="008C6989" w14:paraId="16E51D4D" w14:textId="77777777">
        <w:trPr>
          <w:jc w:val="center"/>
        </w:trPr>
        <w:tc>
          <w:tcPr>
            <w:tcW w:w="2074" w:type="dxa"/>
            <w:vAlign w:val="center"/>
          </w:tcPr>
          <w:p w14:paraId="7ED06BF7" w14:textId="77777777" w:rsidR="008C6989" w:rsidRDefault="00000000">
            <w:pPr>
              <w:jc w:val="center"/>
            </w:pPr>
            <w:r>
              <w:t>rice</w:t>
            </w:r>
          </w:p>
        </w:tc>
        <w:tc>
          <w:tcPr>
            <w:tcW w:w="2074" w:type="dxa"/>
            <w:vAlign w:val="center"/>
          </w:tcPr>
          <w:p w14:paraId="1CCACEEE" w14:textId="77777777" w:rsidR="008C6989" w:rsidRDefault="00000000">
            <w:pPr>
              <w:jc w:val="center"/>
            </w:pPr>
            <w:r>
              <w:t>Frequency Gaussian LPF</w:t>
            </w:r>
          </w:p>
        </w:tc>
        <w:tc>
          <w:tcPr>
            <w:tcW w:w="2074" w:type="dxa"/>
            <w:vAlign w:val="center"/>
          </w:tcPr>
          <w:p w14:paraId="2B713F07" w14:textId="77777777" w:rsidR="008C6989" w:rsidRDefault="00000000">
            <w:pPr>
              <w:jc w:val="center"/>
            </w:pPr>
            <w:r>
              <w:t>cutoff=40</w:t>
            </w:r>
          </w:p>
        </w:tc>
        <w:tc>
          <w:tcPr>
            <w:tcW w:w="2074" w:type="dxa"/>
            <w:vAlign w:val="center"/>
          </w:tcPr>
          <w:p w14:paraId="328BBCB8" w14:textId="77777777" w:rsidR="008C6989" w:rsidRDefault="00000000">
            <w:pPr>
              <w:jc w:val="center"/>
            </w:pPr>
            <w:r>
              <w:t>24.14</w:t>
            </w:r>
          </w:p>
        </w:tc>
        <w:tc>
          <w:tcPr>
            <w:tcW w:w="2074" w:type="dxa"/>
            <w:vAlign w:val="center"/>
          </w:tcPr>
          <w:p w14:paraId="35D3BC21" w14:textId="77777777" w:rsidR="008C6989" w:rsidRDefault="00000000">
            <w:pPr>
              <w:jc w:val="center"/>
            </w:pPr>
            <w:r>
              <w:t>0.6168</w:t>
            </w:r>
          </w:p>
        </w:tc>
      </w:tr>
      <w:tr w:rsidR="008C6989" w14:paraId="7C3607A0" w14:textId="77777777">
        <w:trPr>
          <w:jc w:val="center"/>
        </w:trPr>
        <w:tc>
          <w:tcPr>
            <w:tcW w:w="2074" w:type="dxa"/>
            <w:vAlign w:val="center"/>
          </w:tcPr>
          <w:p w14:paraId="6EA1C83F" w14:textId="77777777" w:rsidR="008C6989" w:rsidRDefault="00000000">
            <w:pPr>
              <w:jc w:val="center"/>
            </w:pPr>
            <w:r>
              <w:t>rice</w:t>
            </w:r>
          </w:p>
        </w:tc>
        <w:tc>
          <w:tcPr>
            <w:tcW w:w="2074" w:type="dxa"/>
            <w:vAlign w:val="center"/>
          </w:tcPr>
          <w:p w14:paraId="4F8BF858" w14:textId="77777777" w:rsidR="008C6989" w:rsidRDefault="00000000">
            <w:pPr>
              <w:jc w:val="center"/>
            </w:pPr>
            <w:r>
              <w:t>Frequency Gaussian LPF</w:t>
            </w:r>
          </w:p>
        </w:tc>
        <w:tc>
          <w:tcPr>
            <w:tcW w:w="2074" w:type="dxa"/>
            <w:vAlign w:val="center"/>
          </w:tcPr>
          <w:p w14:paraId="47C331B1" w14:textId="77777777" w:rsidR="008C6989" w:rsidRDefault="00000000">
            <w:pPr>
              <w:jc w:val="center"/>
            </w:pPr>
            <w:r>
              <w:t>cutoff=80</w:t>
            </w:r>
          </w:p>
        </w:tc>
        <w:tc>
          <w:tcPr>
            <w:tcW w:w="2074" w:type="dxa"/>
            <w:vAlign w:val="center"/>
          </w:tcPr>
          <w:p w14:paraId="26563875" w14:textId="77777777" w:rsidR="008C6989" w:rsidRDefault="00000000">
            <w:pPr>
              <w:jc w:val="center"/>
            </w:pPr>
            <w:r>
              <w:t>23.75</w:t>
            </w:r>
          </w:p>
        </w:tc>
        <w:tc>
          <w:tcPr>
            <w:tcW w:w="2074" w:type="dxa"/>
            <w:vAlign w:val="center"/>
          </w:tcPr>
          <w:p w14:paraId="54C09C39" w14:textId="77777777" w:rsidR="008C6989" w:rsidRDefault="00000000">
            <w:pPr>
              <w:jc w:val="center"/>
            </w:pPr>
            <w:r>
              <w:t>0.5054</w:t>
            </w:r>
          </w:p>
        </w:tc>
      </w:tr>
      <w:tr w:rsidR="008C6989" w14:paraId="3343EAE8" w14:textId="77777777">
        <w:trPr>
          <w:jc w:val="center"/>
        </w:trPr>
        <w:tc>
          <w:tcPr>
            <w:tcW w:w="2074" w:type="dxa"/>
            <w:vAlign w:val="center"/>
          </w:tcPr>
          <w:p w14:paraId="3FCF8BEC" w14:textId="77777777" w:rsidR="008C6989" w:rsidRDefault="00000000">
            <w:pPr>
              <w:jc w:val="center"/>
            </w:pPr>
            <w:r>
              <w:t>astronaut</w:t>
            </w:r>
          </w:p>
        </w:tc>
        <w:tc>
          <w:tcPr>
            <w:tcW w:w="2074" w:type="dxa"/>
            <w:vAlign w:val="center"/>
          </w:tcPr>
          <w:p w14:paraId="1837ADE2" w14:textId="77777777" w:rsidR="008C6989" w:rsidRDefault="00000000">
            <w:pPr>
              <w:jc w:val="center"/>
            </w:pPr>
            <w:r>
              <w:t>Noisy baseline</w:t>
            </w:r>
          </w:p>
        </w:tc>
        <w:tc>
          <w:tcPr>
            <w:tcW w:w="2074" w:type="dxa"/>
            <w:vAlign w:val="center"/>
          </w:tcPr>
          <w:p w14:paraId="2B168614" w14:textId="77777777" w:rsidR="008C6989" w:rsidRDefault="00000000">
            <w:pPr>
              <w:jc w:val="center"/>
            </w:pPr>
            <w:r>
              <w:t>nan</w:t>
            </w:r>
          </w:p>
        </w:tc>
        <w:tc>
          <w:tcPr>
            <w:tcW w:w="2074" w:type="dxa"/>
            <w:vAlign w:val="center"/>
          </w:tcPr>
          <w:p w14:paraId="1A2271FA" w14:textId="77777777" w:rsidR="008C6989" w:rsidRDefault="00000000">
            <w:pPr>
              <w:jc w:val="center"/>
            </w:pPr>
            <w:r>
              <w:t>14.56</w:t>
            </w:r>
          </w:p>
        </w:tc>
        <w:tc>
          <w:tcPr>
            <w:tcW w:w="2074" w:type="dxa"/>
            <w:vAlign w:val="center"/>
          </w:tcPr>
          <w:p w14:paraId="367B4CF4" w14:textId="77777777" w:rsidR="008C6989" w:rsidRDefault="00000000">
            <w:pPr>
              <w:jc w:val="center"/>
            </w:pPr>
            <w:r>
              <w:t>0.2424</w:t>
            </w:r>
          </w:p>
        </w:tc>
      </w:tr>
      <w:tr w:rsidR="008C6989" w14:paraId="66CE616A" w14:textId="77777777">
        <w:trPr>
          <w:jc w:val="center"/>
        </w:trPr>
        <w:tc>
          <w:tcPr>
            <w:tcW w:w="2074" w:type="dxa"/>
            <w:vAlign w:val="center"/>
          </w:tcPr>
          <w:p w14:paraId="4F979DF2" w14:textId="77777777" w:rsidR="008C6989" w:rsidRDefault="00000000">
            <w:pPr>
              <w:jc w:val="center"/>
            </w:pPr>
            <w:r>
              <w:t>astronaut</w:t>
            </w:r>
          </w:p>
        </w:tc>
        <w:tc>
          <w:tcPr>
            <w:tcW w:w="2074" w:type="dxa"/>
            <w:vAlign w:val="center"/>
          </w:tcPr>
          <w:p w14:paraId="06933AB0" w14:textId="77777777" w:rsidR="008C6989" w:rsidRDefault="00000000">
            <w:pPr>
              <w:jc w:val="center"/>
            </w:pPr>
            <w:r>
              <w:t>Spatial Median</w:t>
            </w:r>
          </w:p>
        </w:tc>
        <w:tc>
          <w:tcPr>
            <w:tcW w:w="2074" w:type="dxa"/>
            <w:vAlign w:val="center"/>
          </w:tcPr>
          <w:p w14:paraId="593F2962" w14:textId="77777777" w:rsidR="008C6989" w:rsidRDefault="00000000">
            <w:pPr>
              <w:jc w:val="center"/>
            </w:pPr>
            <w:r>
              <w:t>kernel=3x3</w:t>
            </w:r>
          </w:p>
        </w:tc>
        <w:tc>
          <w:tcPr>
            <w:tcW w:w="2074" w:type="dxa"/>
            <w:vAlign w:val="center"/>
          </w:tcPr>
          <w:p w14:paraId="67237E53" w14:textId="77777777" w:rsidR="008C6989" w:rsidRDefault="00000000">
            <w:pPr>
              <w:jc w:val="center"/>
            </w:pPr>
            <w:r>
              <w:t>30.32</w:t>
            </w:r>
          </w:p>
        </w:tc>
        <w:tc>
          <w:tcPr>
            <w:tcW w:w="2074" w:type="dxa"/>
            <w:vAlign w:val="center"/>
          </w:tcPr>
          <w:p w14:paraId="57B21B4E" w14:textId="77777777" w:rsidR="008C6989" w:rsidRDefault="00000000">
            <w:pPr>
              <w:jc w:val="center"/>
            </w:pPr>
            <w:r>
              <w:t>0.9375</w:t>
            </w:r>
          </w:p>
        </w:tc>
      </w:tr>
      <w:tr w:rsidR="008C6989" w14:paraId="71B9DEA1" w14:textId="77777777">
        <w:trPr>
          <w:jc w:val="center"/>
        </w:trPr>
        <w:tc>
          <w:tcPr>
            <w:tcW w:w="2074" w:type="dxa"/>
            <w:vAlign w:val="center"/>
          </w:tcPr>
          <w:p w14:paraId="167C16CC" w14:textId="77777777" w:rsidR="008C6989" w:rsidRDefault="00000000">
            <w:pPr>
              <w:jc w:val="center"/>
            </w:pPr>
            <w:r>
              <w:t>astronaut</w:t>
            </w:r>
          </w:p>
        </w:tc>
        <w:tc>
          <w:tcPr>
            <w:tcW w:w="2074" w:type="dxa"/>
            <w:vAlign w:val="center"/>
          </w:tcPr>
          <w:p w14:paraId="31834A2E" w14:textId="77777777" w:rsidR="008C6989" w:rsidRDefault="00000000">
            <w:pPr>
              <w:jc w:val="center"/>
            </w:pPr>
            <w:r>
              <w:t>Spatial Median</w:t>
            </w:r>
          </w:p>
        </w:tc>
        <w:tc>
          <w:tcPr>
            <w:tcW w:w="2074" w:type="dxa"/>
            <w:vAlign w:val="center"/>
          </w:tcPr>
          <w:p w14:paraId="14C197C9" w14:textId="77777777" w:rsidR="008C6989" w:rsidRDefault="00000000">
            <w:pPr>
              <w:jc w:val="center"/>
            </w:pPr>
            <w:r>
              <w:t>kernel=5x5</w:t>
            </w:r>
          </w:p>
        </w:tc>
        <w:tc>
          <w:tcPr>
            <w:tcW w:w="2074" w:type="dxa"/>
            <w:vAlign w:val="center"/>
          </w:tcPr>
          <w:p w14:paraId="61E8C206" w14:textId="77777777" w:rsidR="008C6989" w:rsidRDefault="00000000">
            <w:pPr>
              <w:jc w:val="center"/>
            </w:pPr>
            <w:r>
              <w:t>27.59</w:t>
            </w:r>
          </w:p>
        </w:tc>
        <w:tc>
          <w:tcPr>
            <w:tcW w:w="2074" w:type="dxa"/>
            <w:vAlign w:val="center"/>
          </w:tcPr>
          <w:p w14:paraId="39684F60" w14:textId="77777777" w:rsidR="008C6989" w:rsidRDefault="00000000">
            <w:pPr>
              <w:jc w:val="center"/>
            </w:pPr>
            <w:r>
              <w:t>0.8926</w:t>
            </w:r>
          </w:p>
        </w:tc>
      </w:tr>
      <w:tr w:rsidR="008C6989" w14:paraId="650AA912" w14:textId="77777777">
        <w:trPr>
          <w:jc w:val="center"/>
        </w:trPr>
        <w:tc>
          <w:tcPr>
            <w:tcW w:w="2074" w:type="dxa"/>
            <w:vAlign w:val="center"/>
          </w:tcPr>
          <w:p w14:paraId="029EAEA5" w14:textId="77777777" w:rsidR="008C6989" w:rsidRDefault="00000000">
            <w:pPr>
              <w:jc w:val="center"/>
            </w:pPr>
            <w:r>
              <w:t>astronaut</w:t>
            </w:r>
          </w:p>
        </w:tc>
        <w:tc>
          <w:tcPr>
            <w:tcW w:w="2074" w:type="dxa"/>
            <w:vAlign w:val="center"/>
          </w:tcPr>
          <w:p w14:paraId="1C9E8FA3" w14:textId="77777777" w:rsidR="008C6989" w:rsidRDefault="00000000">
            <w:pPr>
              <w:jc w:val="center"/>
            </w:pPr>
            <w:r>
              <w:t>Spatial Median</w:t>
            </w:r>
          </w:p>
        </w:tc>
        <w:tc>
          <w:tcPr>
            <w:tcW w:w="2074" w:type="dxa"/>
            <w:vAlign w:val="center"/>
          </w:tcPr>
          <w:p w14:paraId="09F933B1" w14:textId="77777777" w:rsidR="008C6989" w:rsidRDefault="00000000">
            <w:pPr>
              <w:jc w:val="center"/>
            </w:pPr>
            <w:r>
              <w:t>kernel=7x7</w:t>
            </w:r>
          </w:p>
        </w:tc>
        <w:tc>
          <w:tcPr>
            <w:tcW w:w="2074" w:type="dxa"/>
            <w:vAlign w:val="center"/>
          </w:tcPr>
          <w:p w14:paraId="3840BEC1" w14:textId="77777777" w:rsidR="008C6989" w:rsidRDefault="00000000">
            <w:pPr>
              <w:jc w:val="center"/>
            </w:pPr>
            <w:r>
              <w:t>25.71</w:t>
            </w:r>
          </w:p>
        </w:tc>
        <w:tc>
          <w:tcPr>
            <w:tcW w:w="2074" w:type="dxa"/>
            <w:vAlign w:val="center"/>
          </w:tcPr>
          <w:p w14:paraId="26E2C775" w14:textId="77777777" w:rsidR="008C6989" w:rsidRDefault="00000000">
            <w:pPr>
              <w:jc w:val="center"/>
            </w:pPr>
            <w:r>
              <w:t>0.8461</w:t>
            </w:r>
          </w:p>
        </w:tc>
      </w:tr>
      <w:tr w:rsidR="008C6989" w14:paraId="7DCEAD08" w14:textId="77777777">
        <w:trPr>
          <w:jc w:val="center"/>
        </w:trPr>
        <w:tc>
          <w:tcPr>
            <w:tcW w:w="2074" w:type="dxa"/>
            <w:vAlign w:val="center"/>
          </w:tcPr>
          <w:p w14:paraId="65050203" w14:textId="77777777" w:rsidR="008C6989" w:rsidRDefault="00000000">
            <w:pPr>
              <w:jc w:val="center"/>
            </w:pPr>
            <w:r>
              <w:lastRenderedPageBreak/>
              <w:t>astronaut</w:t>
            </w:r>
          </w:p>
        </w:tc>
        <w:tc>
          <w:tcPr>
            <w:tcW w:w="2074" w:type="dxa"/>
            <w:vAlign w:val="center"/>
          </w:tcPr>
          <w:p w14:paraId="0C2B0B34" w14:textId="77777777" w:rsidR="008C6989" w:rsidRDefault="00000000">
            <w:pPr>
              <w:jc w:val="center"/>
            </w:pPr>
            <w:r>
              <w:t>Spatial Median</w:t>
            </w:r>
          </w:p>
        </w:tc>
        <w:tc>
          <w:tcPr>
            <w:tcW w:w="2074" w:type="dxa"/>
            <w:vAlign w:val="center"/>
          </w:tcPr>
          <w:p w14:paraId="6A5982C2" w14:textId="77777777" w:rsidR="008C6989" w:rsidRDefault="00000000">
            <w:pPr>
              <w:jc w:val="center"/>
            </w:pPr>
            <w:r>
              <w:t>kernel=9x9</w:t>
            </w:r>
          </w:p>
        </w:tc>
        <w:tc>
          <w:tcPr>
            <w:tcW w:w="2074" w:type="dxa"/>
            <w:vAlign w:val="center"/>
          </w:tcPr>
          <w:p w14:paraId="06FA4783" w14:textId="77777777" w:rsidR="008C6989" w:rsidRDefault="00000000">
            <w:pPr>
              <w:jc w:val="center"/>
            </w:pPr>
            <w:r>
              <w:t>24.36</w:t>
            </w:r>
          </w:p>
        </w:tc>
        <w:tc>
          <w:tcPr>
            <w:tcW w:w="2074" w:type="dxa"/>
            <w:vAlign w:val="center"/>
          </w:tcPr>
          <w:p w14:paraId="4A9629CE" w14:textId="77777777" w:rsidR="008C6989" w:rsidRDefault="00000000">
            <w:pPr>
              <w:jc w:val="center"/>
            </w:pPr>
            <w:r>
              <w:t>0.8019</w:t>
            </w:r>
          </w:p>
        </w:tc>
      </w:tr>
      <w:tr w:rsidR="008C6989" w14:paraId="23D24F37" w14:textId="77777777">
        <w:trPr>
          <w:jc w:val="center"/>
        </w:trPr>
        <w:tc>
          <w:tcPr>
            <w:tcW w:w="2074" w:type="dxa"/>
            <w:vAlign w:val="center"/>
          </w:tcPr>
          <w:p w14:paraId="7CD10D01" w14:textId="77777777" w:rsidR="008C6989" w:rsidRDefault="00000000">
            <w:pPr>
              <w:jc w:val="center"/>
            </w:pPr>
            <w:r>
              <w:t>astronaut</w:t>
            </w:r>
          </w:p>
        </w:tc>
        <w:tc>
          <w:tcPr>
            <w:tcW w:w="2074" w:type="dxa"/>
            <w:vAlign w:val="center"/>
          </w:tcPr>
          <w:p w14:paraId="7AECDE5D" w14:textId="77777777" w:rsidR="008C6989" w:rsidRDefault="00000000">
            <w:pPr>
              <w:jc w:val="center"/>
            </w:pPr>
            <w:r>
              <w:t>Frequency Gaussian LPF</w:t>
            </w:r>
          </w:p>
        </w:tc>
        <w:tc>
          <w:tcPr>
            <w:tcW w:w="2074" w:type="dxa"/>
            <w:vAlign w:val="center"/>
          </w:tcPr>
          <w:p w14:paraId="6C1B917D" w14:textId="77777777" w:rsidR="008C6989" w:rsidRDefault="00000000">
            <w:pPr>
              <w:jc w:val="center"/>
            </w:pPr>
            <w:r>
              <w:t>cutoff=10</w:t>
            </w:r>
          </w:p>
        </w:tc>
        <w:tc>
          <w:tcPr>
            <w:tcW w:w="2074" w:type="dxa"/>
            <w:vAlign w:val="center"/>
          </w:tcPr>
          <w:p w14:paraId="78A9646A" w14:textId="77777777" w:rsidR="008C6989" w:rsidRDefault="00000000">
            <w:pPr>
              <w:jc w:val="center"/>
            </w:pPr>
            <w:r>
              <w:t>17.13</w:t>
            </w:r>
          </w:p>
        </w:tc>
        <w:tc>
          <w:tcPr>
            <w:tcW w:w="2074" w:type="dxa"/>
            <w:vAlign w:val="center"/>
          </w:tcPr>
          <w:p w14:paraId="157E2807" w14:textId="77777777" w:rsidR="008C6989" w:rsidRDefault="00000000">
            <w:pPr>
              <w:jc w:val="center"/>
            </w:pPr>
            <w:r>
              <w:t>0.4188</w:t>
            </w:r>
          </w:p>
        </w:tc>
      </w:tr>
      <w:tr w:rsidR="008C6989" w14:paraId="14412FB7" w14:textId="77777777">
        <w:trPr>
          <w:jc w:val="center"/>
        </w:trPr>
        <w:tc>
          <w:tcPr>
            <w:tcW w:w="2074" w:type="dxa"/>
            <w:vAlign w:val="center"/>
          </w:tcPr>
          <w:p w14:paraId="5635AD12" w14:textId="77777777" w:rsidR="008C6989" w:rsidRDefault="00000000">
            <w:pPr>
              <w:jc w:val="center"/>
            </w:pPr>
            <w:r>
              <w:t>astronaut</w:t>
            </w:r>
          </w:p>
        </w:tc>
        <w:tc>
          <w:tcPr>
            <w:tcW w:w="2074" w:type="dxa"/>
            <w:vAlign w:val="center"/>
          </w:tcPr>
          <w:p w14:paraId="643D7F4D" w14:textId="77777777" w:rsidR="008C6989" w:rsidRDefault="00000000">
            <w:pPr>
              <w:jc w:val="center"/>
            </w:pPr>
            <w:r>
              <w:t>Frequency Gaussian LPF</w:t>
            </w:r>
          </w:p>
        </w:tc>
        <w:tc>
          <w:tcPr>
            <w:tcW w:w="2074" w:type="dxa"/>
            <w:vAlign w:val="center"/>
          </w:tcPr>
          <w:p w14:paraId="26499F2A" w14:textId="77777777" w:rsidR="008C6989" w:rsidRDefault="00000000">
            <w:pPr>
              <w:jc w:val="center"/>
            </w:pPr>
            <w:r>
              <w:t>cutoff=20</w:t>
            </w:r>
          </w:p>
        </w:tc>
        <w:tc>
          <w:tcPr>
            <w:tcW w:w="2074" w:type="dxa"/>
            <w:vAlign w:val="center"/>
          </w:tcPr>
          <w:p w14:paraId="716BE133" w14:textId="77777777" w:rsidR="008C6989" w:rsidRDefault="00000000">
            <w:pPr>
              <w:jc w:val="center"/>
            </w:pPr>
            <w:r>
              <w:t>19.82</w:t>
            </w:r>
          </w:p>
        </w:tc>
        <w:tc>
          <w:tcPr>
            <w:tcW w:w="2074" w:type="dxa"/>
            <w:vAlign w:val="center"/>
          </w:tcPr>
          <w:p w14:paraId="52AB64A7" w14:textId="77777777" w:rsidR="008C6989" w:rsidRDefault="00000000">
            <w:pPr>
              <w:jc w:val="center"/>
            </w:pPr>
            <w:r>
              <w:t>0.5283</w:t>
            </w:r>
          </w:p>
        </w:tc>
      </w:tr>
      <w:tr w:rsidR="008C6989" w14:paraId="3B34BF0E" w14:textId="77777777">
        <w:trPr>
          <w:jc w:val="center"/>
        </w:trPr>
        <w:tc>
          <w:tcPr>
            <w:tcW w:w="2074" w:type="dxa"/>
            <w:vAlign w:val="center"/>
          </w:tcPr>
          <w:p w14:paraId="23D0392D" w14:textId="77777777" w:rsidR="008C6989" w:rsidRDefault="00000000">
            <w:pPr>
              <w:jc w:val="center"/>
            </w:pPr>
            <w:r>
              <w:t>astronaut</w:t>
            </w:r>
          </w:p>
        </w:tc>
        <w:tc>
          <w:tcPr>
            <w:tcW w:w="2074" w:type="dxa"/>
            <w:vAlign w:val="center"/>
          </w:tcPr>
          <w:p w14:paraId="062E47F2" w14:textId="77777777" w:rsidR="008C6989" w:rsidRDefault="00000000">
            <w:pPr>
              <w:jc w:val="center"/>
            </w:pPr>
            <w:r>
              <w:t>Frequency Gaussian LPF</w:t>
            </w:r>
          </w:p>
        </w:tc>
        <w:tc>
          <w:tcPr>
            <w:tcW w:w="2074" w:type="dxa"/>
            <w:vAlign w:val="center"/>
          </w:tcPr>
          <w:p w14:paraId="388AC52A" w14:textId="77777777" w:rsidR="008C6989" w:rsidRDefault="00000000">
            <w:pPr>
              <w:jc w:val="center"/>
            </w:pPr>
            <w:r>
              <w:t>cutoff=40</w:t>
            </w:r>
          </w:p>
        </w:tc>
        <w:tc>
          <w:tcPr>
            <w:tcW w:w="2074" w:type="dxa"/>
            <w:vAlign w:val="center"/>
          </w:tcPr>
          <w:p w14:paraId="3EBAA337" w14:textId="77777777" w:rsidR="008C6989" w:rsidRDefault="00000000">
            <w:pPr>
              <w:jc w:val="center"/>
            </w:pPr>
            <w:r>
              <w:t>22.33</w:t>
            </w:r>
          </w:p>
        </w:tc>
        <w:tc>
          <w:tcPr>
            <w:tcW w:w="2074" w:type="dxa"/>
            <w:vAlign w:val="center"/>
          </w:tcPr>
          <w:p w14:paraId="19144F59" w14:textId="77777777" w:rsidR="008C6989" w:rsidRDefault="00000000">
            <w:pPr>
              <w:jc w:val="center"/>
            </w:pPr>
            <w:r>
              <w:t>0.6044</w:t>
            </w:r>
          </w:p>
        </w:tc>
      </w:tr>
      <w:tr w:rsidR="008C6989" w14:paraId="48A77D4C" w14:textId="77777777">
        <w:trPr>
          <w:jc w:val="center"/>
        </w:trPr>
        <w:tc>
          <w:tcPr>
            <w:tcW w:w="2074" w:type="dxa"/>
            <w:vAlign w:val="center"/>
          </w:tcPr>
          <w:p w14:paraId="71925EFD" w14:textId="77777777" w:rsidR="008C6989" w:rsidRDefault="00000000">
            <w:pPr>
              <w:jc w:val="center"/>
            </w:pPr>
            <w:r>
              <w:t>astronaut</w:t>
            </w:r>
          </w:p>
        </w:tc>
        <w:tc>
          <w:tcPr>
            <w:tcW w:w="2074" w:type="dxa"/>
            <w:vAlign w:val="center"/>
          </w:tcPr>
          <w:p w14:paraId="17530720" w14:textId="77777777" w:rsidR="008C6989" w:rsidRDefault="00000000">
            <w:pPr>
              <w:jc w:val="center"/>
            </w:pPr>
            <w:r>
              <w:t>Frequency Gaussian LPF</w:t>
            </w:r>
          </w:p>
        </w:tc>
        <w:tc>
          <w:tcPr>
            <w:tcW w:w="2074" w:type="dxa"/>
            <w:vAlign w:val="center"/>
          </w:tcPr>
          <w:p w14:paraId="674509CD" w14:textId="77777777" w:rsidR="008C6989" w:rsidRDefault="00000000">
            <w:pPr>
              <w:jc w:val="center"/>
            </w:pPr>
            <w:r>
              <w:t>cutoff=80</w:t>
            </w:r>
          </w:p>
        </w:tc>
        <w:tc>
          <w:tcPr>
            <w:tcW w:w="2074" w:type="dxa"/>
            <w:vAlign w:val="center"/>
          </w:tcPr>
          <w:p w14:paraId="5E95D9A2" w14:textId="77777777" w:rsidR="008C6989" w:rsidRDefault="00000000">
            <w:pPr>
              <w:jc w:val="center"/>
            </w:pPr>
            <w:r>
              <w:t>22.84</w:t>
            </w:r>
          </w:p>
        </w:tc>
        <w:tc>
          <w:tcPr>
            <w:tcW w:w="2074" w:type="dxa"/>
            <w:vAlign w:val="center"/>
          </w:tcPr>
          <w:p w14:paraId="35CB05BA" w14:textId="77777777" w:rsidR="008C6989" w:rsidRDefault="00000000">
            <w:pPr>
              <w:jc w:val="center"/>
            </w:pPr>
            <w:r>
              <w:t>0.5150</w:t>
            </w:r>
          </w:p>
        </w:tc>
      </w:tr>
    </w:tbl>
    <w:p w14:paraId="5C7EA672" w14:textId="77777777" w:rsidR="008C6989" w:rsidRDefault="008C6989"/>
    <w:sectPr w:rsidR="008C6989"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79255">
    <w:abstractNumId w:val="8"/>
  </w:num>
  <w:num w:numId="2" w16cid:durableId="119226451">
    <w:abstractNumId w:val="6"/>
  </w:num>
  <w:num w:numId="3" w16cid:durableId="564027154">
    <w:abstractNumId w:val="5"/>
  </w:num>
  <w:num w:numId="4" w16cid:durableId="1793206129">
    <w:abstractNumId w:val="4"/>
  </w:num>
  <w:num w:numId="5" w16cid:durableId="1636762530">
    <w:abstractNumId w:val="7"/>
  </w:num>
  <w:num w:numId="6" w16cid:durableId="1170563496">
    <w:abstractNumId w:val="3"/>
  </w:num>
  <w:num w:numId="7" w16cid:durableId="2068144079">
    <w:abstractNumId w:val="2"/>
  </w:num>
  <w:num w:numId="8" w16cid:durableId="617948582">
    <w:abstractNumId w:val="1"/>
  </w:num>
  <w:num w:numId="9" w16cid:durableId="978917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6989"/>
    <w:rsid w:val="00AA1D8D"/>
    <w:rsid w:val="00AF0CE0"/>
    <w:rsid w:val="00B47730"/>
    <w:rsid w:val="00CB0664"/>
    <w:rsid w:val="00F110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DD28B"/>
  <w14:defaultImageDpi w14:val="300"/>
  <w15:docId w15:val="{31CA6528-D0BB-4A2D-918A-4A3BFD59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فيصل محمد الزهراني</cp:lastModifiedBy>
  <cp:revision>3</cp:revision>
  <cp:lastPrinted>2026-05-21T17:49:00Z</cp:lastPrinted>
  <dcterms:created xsi:type="dcterms:W3CDTF">2013-12-23T23:15:00Z</dcterms:created>
  <dcterms:modified xsi:type="dcterms:W3CDTF">2026-05-21T17:49:00Z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196578f-6ae1-40cd-93dd-1a3b7a6ede66_Enabled">
    <vt:lpwstr>true</vt:lpwstr>
  </property>
  <property fmtid="{D5CDD505-2E9C-101B-9397-08002B2CF9AE}" pid="3" name="MSIP_Label_b196578f-6ae1-40cd-93dd-1a3b7a6ede66_SetDate">
    <vt:lpwstr>2026-05-21T17:49:49Z</vt:lpwstr>
  </property>
  <property fmtid="{D5CDD505-2E9C-101B-9397-08002B2CF9AE}" pid="4" name="MSIP_Label_b196578f-6ae1-40cd-93dd-1a3b7a6ede66_Method">
    <vt:lpwstr>Standard</vt:lpwstr>
  </property>
  <property fmtid="{D5CDD505-2E9C-101B-9397-08002B2CF9AE}" pid="5" name="MSIP_Label_b196578f-6ae1-40cd-93dd-1a3b7a6ede66_Name">
    <vt:lpwstr>Public - عام</vt:lpwstr>
  </property>
  <property fmtid="{D5CDD505-2E9C-101B-9397-08002B2CF9AE}" pid="6" name="MSIP_Label_b196578f-6ae1-40cd-93dd-1a3b7a6ede66_SiteId">
    <vt:lpwstr>2c86bbfc-8d04-41ff-a83a-942f075e0f60</vt:lpwstr>
  </property>
  <property fmtid="{D5CDD505-2E9C-101B-9397-08002B2CF9AE}" pid="7" name="MSIP_Label_b196578f-6ae1-40cd-93dd-1a3b7a6ede66_ActionId">
    <vt:lpwstr>000f709c-9fe4-424f-aece-3db6b15a28b7</vt:lpwstr>
  </property>
  <property fmtid="{D5CDD505-2E9C-101B-9397-08002B2CF9AE}" pid="8" name="MSIP_Label_b196578f-6ae1-40cd-93dd-1a3b7a6ede66_ContentBits">
    <vt:lpwstr>0</vt:lpwstr>
  </property>
  <property fmtid="{D5CDD505-2E9C-101B-9397-08002B2CF9AE}" pid="9" name="MSIP_Label_b196578f-6ae1-40cd-93dd-1a3b7a6ede66_Tag">
    <vt:lpwstr>10, 3, 0, 1</vt:lpwstr>
  </property>
</Properties>
</file>